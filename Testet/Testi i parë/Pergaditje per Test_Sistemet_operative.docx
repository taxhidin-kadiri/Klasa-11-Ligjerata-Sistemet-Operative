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AB6A" w14:textId="77777777" w:rsidR="00745114" w:rsidRDefault="00000000">
      <w:pPr>
        <w:pStyle w:val="DocTitle"/>
      </w:pPr>
      <w:r>
        <w:t>Përgatitje për test</w:t>
      </w:r>
    </w:p>
    <w:p w14:paraId="016C0037" w14:textId="77777777" w:rsidR="00745114" w:rsidRDefault="00000000">
      <w:pPr>
        <w:pStyle w:val="DocSubtitle"/>
      </w:pPr>
      <w:r>
        <w:t>Sistemet operative</w:t>
      </w:r>
    </w:p>
    <w:p w14:paraId="2750F774" w14:textId="77777777" w:rsidR="00745114" w:rsidRDefault="00000000">
      <w:pPr>
        <w:pStyle w:val="DocSubtitle"/>
        <w:spacing w:after="200"/>
      </w:pPr>
      <w:r>
        <w:t>Lëmi: Elektroteknikë | Profili: Informatikë | Niveli: I | Klasa: 11</w:t>
      </w:r>
    </w:p>
    <w:p w14:paraId="6831DCD4" w14:textId="77777777" w:rsidR="00745114" w:rsidRDefault="00000000">
      <w:pPr>
        <w:pStyle w:val="SectionHeading"/>
      </w:pPr>
      <w:r>
        <w:t>Të dhënat bazë të lëndës</w:t>
      </w:r>
    </w:p>
    <w:tbl>
      <w:tblPr>
        <w:tblStyle w:val="TableGrid"/>
        <w:tblW w:w="0" w:type="auto"/>
        <w:jc w:val="center"/>
        <w:tblBorders>
          <w:top w:val="single" w:sz="10" w:space="0" w:color="BFD0DD"/>
          <w:left w:val="single" w:sz="10" w:space="0" w:color="BFD0DD"/>
          <w:bottom w:val="single" w:sz="10" w:space="0" w:color="BFD0DD"/>
          <w:right w:val="single" w:sz="10" w:space="0" w:color="BFD0DD"/>
          <w:insideH w:val="single" w:sz="10" w:space="0" w:color="BFD0DD"/>
          <w:insideV w:val="single" w:sz="10" w:space="0" w:color="BFD0DD"/>
        </w:tblBorders>
        <w:tblLook w:val="04A0" w:firstRow="1" w:lastRow="0" w:firstColumn="1" w:lastColumn="0" w:noHBand="0" w:noVBand="1"/>
      </w:tblPr>
      <w:tblGrid>
        <w:gridCol w:w="2948"/>
        <w:gridCol w:w="6009"/>
      </w:tblGrid>
      <w:tr w:rsidR="00745114" w14:paraId="5D2CBDE3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5BF1A57E" w14:textId="77777777" w:rsidR="00745114" w:rsidRDefault="00000000">
            <w:pPr>
              <w:pStyle w:val="MetaLabel"/>
            </w:pPr>
            <w:r>
              <w:t>Programi i lëndës</w:t>
            </w:r>
          </w:p>
        </w:tc>
        <w:tc>
          <w:tcPr>
            <w:tcW w:w="6009" w:type="dxa"/>
            <w:vAlign w:val="center"/>
          </w:tcPr>
          <w:p w14:paraId="6066A74A" w14:textId="77777777" w:rsidR="00745114" w:rsidRDefault="00000000">
            <w:r>
              <w:t>Sistemet operative</w:t>
            </w:r>
          </w:p>
        </w:tc>
      </w:tr>
      <w:tr w:rsidR="00745114" w14:paraId="671EAAAC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187D9EE9" w14:textId="77777777" w:rsidR="00745114" w:rsidRDefault="00000000">
            <w:pPr>
              <w:pStyle w:val="MetaLabel"/>
            </w:pPr>
            <w:r>
              <w:t>Lëmi</w:t>
            </w:r>
          </w:p>
        </w:tc>
        <w:tc>
          <w:tcPr>
            <w:tcW w:w="6009" w:type="dxa"/>
            <w:vAlign w:val="center"/>
          </w:tcPr>
          <w:p w14:paraId="26460446" w14:textId="77777777" w:rsidR="00745114" w:rsidRDefault="00000000">
            <w:r>
              <w:t>Elektroteknikë</w:t>
            </w:r>
          </w:p>
        </w:tc>
      </w:tr>
      <w:tr w:rsidR="00745114" w14:paraId="13C7D3BF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1E867FFF" w14:textId="77777777" w:rsidR="00745114" w:rsidRDefault="00000000">
            <w:pPr>
              <w:pStyle w:val="MetaLabel"/>
            </w:pPr>
            <w:r>
              <w:t>Profili</w:t>
            </w:r>
          </w:p>
        </w:tc>
        <w:tc>
          <w:tcPr>
            <w:tcW w:w="6009" w:type="dxa"/>
            <w:vAlign w:val="center"/>
          </w:tcPr>
          <w:p w14:paraId="28E9289D" w14:textId="77777777" w:rsidR="00745114" w:rsidRDefault="00000000">
            <w:r>
              <w:t>Informatikë</w:t>
            </w:r>
          </w:p>
        </w:tc>
      </w:tr>
      <w:tr w:rsidR="00745114" w14:paraId="35936EDF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74130F84" w14:textId="77777777" w:rsidR="00745114" w:rsidRDefault="00000000">
            <w:pPr>
              <w:pStyle w:val="MetaLabel"/>
            </w:pPr>
            <w:r>
              <w:t>Niveli</w:t>
            </w:r>
          </w:p>
        </w:tc>
        <w:tc>
          <w:tcPr>
            <w:tcW w:w="6009" w:type="dxa"/>
            <w:vAlign w:val="center"/>
          </w:tcPr>
          <w:p w14:paraId="1A471F96" w14:textId="77777777" w:rsidR="00745114" w:rsidRDefault="00000000">
            <w:r>
              <w:t>I</w:t>
            </w:r>
          </w:p>
        </w:tc>
      </w:tr>
      <w:tr w:rsidR="00745114" w14:paraId="725F6AD7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74112F62" w14:textId="77777777" w:rsidR="00745114" w:rsidRDefault="00000000">
            <w:pPr>
              <w:pStyle w:val="MetaLabel"/>
            </w:pPr>
            <w:r>
              <w:t>Klasa</w:t>
            </w:r>
          </w:p>
        </w:tc>
        <w:tc>
          <w:tcPr>
            <w:tcW w:w="6009" w:type="dxa"/>
            <w:vAlign w:val="center"/>
          </w:tcPr>
          <w:p w14:paraId="5253C2A7" w14:textId="77777777" w:rsidR="00745114" w:rsidRDefault="00000000">
            <w:r>
              <w:t>11</w:t>
            </w:r>
          </w:p>
        </w:tc>
      </w:tr>
      <w:tr w:rsidR="00745114" w14:paraId="10E1DC58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5192A2B4" w14:textId="77777777" w:rsidR="00745114" w:rsidRDefault="00000000">
            <w:pPr>
              <w:pStyle w:val="MetaLabel"/>
            </w:pPr>
            <w:r>
              <w:t>Qëllimi i dokumentit</w:t>
            </w:r>
          </w:p>
        </w:tc>
        <w:tc>
          <w:tcPr>
            <w:tcW w:w="6009" w:type="dxa"/>
            <w:vAlign w:val="center"/>
          </w:tcPr>
          <w:p w14:paraId="0178C31D" w14:textId="3548A1E5" w:rsidR="00745114" w:rsidRDefault="00000000">
            <w:r>
              <w:t xml:space="preserve">Material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plotë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test</w:t>
            </w:r>
          </w:p>
        </w:tc>
      </w:tr>
    </w:tbl>
    <w:p w14:paraId="43CEE746" w14:textId="77777777" w:rsidR="00745114" w:rsidRDefault="00745114"/>
    <w:p w14:paraId="2A63F24D" w14:textId="77777777" w:rsidR="00745114" w:rsidRDefault="00000000">
      <w:pPr>
        <w:pStyle w:val="SectionHeading"/>
      </w:pPr>
      <w:proofErr w:type="spellStart"/>
      <w:r>
        <w:t>Pjesa</w:t>
      </w:r>
      <w:proofErr w:type="spellEnd"/>
      <w:r>
        <w:t xml:space="preserve"> A – </w:t>
      </w:r>
      <w:proofErr w:type="spellStart"/>
      <w:r>
        <w:t>Pyetje</w:t>
      </w:r>
      <w:proofErr w:type="spellEnd"/>
      <w:r>
        <w:t xml:space="preserve"> me alternativa</w:t>
      </w:r>
    </w:p>
    <w:p w14:paraId="57533443" w14:textId="5D0D1316" w:rsidR="00745114" w:rsidRDefault="00000000">
      <w:pPr>
        <w:pStyle w:val="SectionIntro"/>
      </w:pPr>
      <w:proofErr w:type="spellStart"/>
      <w:r>
        <w:t>Pyetje</w:t>
      </w:r>
      <w:proofErr w:type="spellEnd"/>
      <w:r>
        <w:t xml:space="preserve"> me 4 </w:t>
      </w:r>
      <w:proofErr w:type="spellStart"/>
      <w:r>
        <w:t>alternativa</w:t>
      </w:r>
      <w:proofErr w:type="spellEnd"/>
      <w:r>
        <w:t xml:space="preserve">; </w:t>
      </w:r>
      <w:proofErr w:type="spellStart"/>
      <w:r>
        <w:t>poshtë</w:t>
      </w:r>
      <w:proofErr w:type="spellEnd"/>
      <w:r>
        <w:t xml:space="preserve"> </w:t>
      </w:r>
      <w:proofErr w:type="spellStart"/>
      <w:r>
        <w:t>secilës</w:t>
      </w:r>
      <w:proofErr w:type="spellEnd"/>
      <w:r>
        <w:t xml:space="preserve"> </w:t>
      </w:r>
      <w:proofErr w:type="spellStart"/>
      <w:r w:rsidR="005E7179">
        <w:t>pyetjes</w:t>
      </w:r>
      <w:proofErr w:type="spellEnd"/>
      <w:r w:rsidR="005E7179">
        <w:t xml:space="preserve"> </w:t>
      </w:r>
      <w:proofErr w:type="spellStart"/>
      <w:r>
        <w:t>jepet</w:t>
      </w:r>
      <w:proofErr w:type="spellEnd"/>
      <w:r>
        <w:t xml:space="preserve"> </w:t>
      </w:r>
      <w:proofErr w:type="spellStart"/>
      <w:r>
        <w:t>përgjigjja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shpjegim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shkurtër</w:t>
      </w:r>
      <w:proofErr w:type="spellEnd"/>
      <w:r>
        <w:t>.</w:t>
      </w:r>
    </w:p>
    <w:p w14:paraId="2E08C256" w14:textId="77777777" w:rsidR="00745114" w:rsidRDefault="00000000">
      <w:pPr>
        <w:pStyle w:val="SubHeading"/>
      </w:pPr>
      <w:r>
        <w:t>A.1 Menaxhimi i procesorit dhe memories</w:t>
      </w:r>
    </w:p>
    <w:p w14:paraId="21142879" w14:textId="77777777" w:rsidR="00745114" w:rsidRDefault="00000000">
      <w:pPr>
        <w:pStyle w:val="QuestionText"/>
      </w:pPr>
      <w:r>
        <w:t>1. Çfarë është memoria virtuale?</w:t>
      </w:r>
    </w:p>
    <w:p w14:paraId="1D616B86" w14:textId="77777777" w:rsidR="00745114" w:rsidRDefault="00000000">
      <w:pPr>
        <w:pStyle w:val="OptionText"/>
      </w:pPr>
      <w:r>
        <w:t>a) Memorie që ruhet vetëm në procesor</w:t>
      </w:r>
    </w:p>
    <w:p w14:paraId="3D66A4AF" w14:textId="77777777" w:rsidR="00745114" w:rsidRDefault="00000000">
      <w:pPr>
        <w:pStyle w:val="OptionText"/>
      </w:pPr>
      <w:r>
        <w:t>b) Memorie që përdoret vetëm për BIOS-in</w:t>
      </w:r>
    </w:p>
    <w:p w14:paraId="25C89F79" w14:textId="77777777" w:rsidR="00745114" w:rsidRDefault="00000000">
      <w:pPr>
        <w:pStyle w:val="OptionText"/>
      </w:pPr>
      <w:r>
        <w:t>c) Zgjerim logjik i memories, ku sistemi operativ përdor edhe diskun për të ndihmuar RAM-in</w:t>
      </w:r>
    </w:p>
    <w:p w14:paraId="1C9AACE4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Vetëm memorie e kartelës grafike</w:t>
      </w:r>
    </w:p>
    <w:p w14:paraId="74E768B0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c)</w:t>
      </w:r>
    </w:p>
    <w:p w14:paraId="6CA81B2D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Memoria virtuale përdor hapësirë në disk si ndihmë për RAM-in kur ky është i kufizuar.</w:t>
      </w:r>
    </w:p>
    <w:p w14:paraId="08277547" w14:textId="77777777" w:rsidR="00745114" w:rsidRDefault="00000000">
      <w:pPr>
        <w:pStyle w:val="QuestionText"/>
      </w:pPr>
      <w:r>
        <w:t>2. Cili komponent bën përkthimin e adresave nga memoria virtuale në memorie fizike?</w:t>
      </w:r>
    </w:p>
    <w:p w14:paraId="6CCAD5DE" w14:textId="77777777" w:rsidR="00745114" w:rsidRDefault="00000000">
      <w:pPr>
        <w:pStyle w:val="OptionText"/>
      </w:pPr>
      <w:r>
        <w:t>a) Njësia e menaxhimit të memories dhe mekanizmi i tabelës së faqeve</w:t>
      </w:r>
    </w:p>
    <w:p w14:paraId="3C7BA4E1" w14:textId="77777777" w:rsidR="00745114" w:rsidRDefault="00000000">
      <w:pPr>
        <w:pStyle w:val="OptionText"/>
      </w:pPr>
      <w:r>
        <w:t>b) Vetëm tastiera</w:t>
      </w:r>
    </w:p>
    <w:p w14:paraId="6E710FB2" w14:textId="77777777" w:rsidR="00745114" w:rsidRDefault="00000000">
      <w:pPr>
        <w:pStyle w:val="OptionText"/>
      </w:pPr>
      <w:r>
        <w:t>c) Monitori</w:t>
      </w:r>
    </w:p>
    <w:p w14:paraId="02741634" w14:textId="77777777" w:rsidR="00745114" w:rsidRDefault="00000000">
      <w:pPr>
        <w:pStyle w:val="OptionText"/>
      </w:pPr>
      <w:r>
        <w:t>d) Printeri</w:t>
      </w:r>
    </w:p>
    <w:p w14:paraId="3A848A27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a)</w:t>
      </w:r>
    </w:p>
    <w:p w14:paraId="09B4DC08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Përkthimi i adresave bëhet përmes mekanizmave të memories, me ndihmën e tabelave të faqeve dhe njësisë që menaxhon adresimin.</w:t>
      </w:r>
    </w:p>
    <w:p w14:paraId="7A69CB8F" w14:textId="77777777" w:rsidR="00745114" w:rsidRDefault="00000000">
      <w:pPr>
        <w:pStyle w:val="QuestionText"/>
      </w:pPr>
      <w:r>
        <w:t>3. Çfarë kuptohet me ndarjen e kohës ndërmjet punëve?</w:t>
      </w:r>
    </w:p>
    <w:p w14:paraId="47B3370B" w14:textId="77777777" w:rsidR="00745114" w:rsidRDefault="00000000">
      <w:pPr>
        <w:pStyle w:val="OptionText"/>
      </w:pPr>
      <w:r>
        <w:t>a) Procesori punon vetëm për një program derisa ai të mbyllet</w:t>
      </w:r>
    </w:p>
    <w:p w14:paraId="415371D8" w14:textId="77777777" w:rsidR="00745114" w:rsidRDefault="00000000">
      <w:pPr>
        <w:pStyle w:val="OptionText"/>
      </w:pPr>
      <w:r>
        <w:t>b) Çdo program merr gjithë RAM-in</w:t>
      </w:r>
    </w:p>
    <w:p w14:paraId="394344EF" w14:textId="77777777" w:rsidR="00745114" w:rsidRDefault="00000000">
      <w:pPr>
        <w:pStyle w:val="OptionText"/>
      </w:pPr>
      <w:r>
        <w:t>c) Monitori ndahet në pjesë të barabarta</w:t>
      </w:r>
    </w:p>
    <w:p w14:paraId="64B85A04" w14:textId="77777777" w:rsidR="00745114" w:rsidRDefault="00000000">
      <w:pPr>
        <w:pStyle w:val="OptionText"/>
      </w:pPr>
      <w:r>
        <w:t>d) Procesori u jep pjesë të vogla kohe detyrave të ndryshme, njëra pas tjetrës</w:t>
      </w:r>
    </w:p>
    <w:p w14:paraId="0F623973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d)</w:t>
      </w:r>
    </w:p>
    <w:p w14:paraId="4642BD21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Sistemi u jep detyrave pjesë të vogla kohe dhe krijon ndjesinë e punës së njëkohshme.</w:t>
      </w:r>
    </w:p>
    <w:p w14:paraId="095E785A" w14:textId="77777777" w:rsidR="00745114" w:rsidRDefault="00000000">
      <w:pPr>
        <w:pStyle w:val="QuestionText"/>
      </w:pPr>
      <w:r>
        <w:t>4. Çfarë karakterizon një sistem multitasking?</w:t>
      </w:r>
    </w:p>
    <w:p w14:paraId="083BD49D" w14:textId="77777777" w:rsidR="00745114" w:rsidRDefault="00000000">
      <w:pPr>
        <w:pStyle w:val="OptionText"/>
      </w:pPr>
      <w:r>
        <w:t>a) Mund të punojë vetëm pa monitor</w:t>
      </w:r>
    </w:p>
    <w:p w14:paraId="7A583C2F" w14:textId="77777777" w:rsidR="00745114" w:rsidRDefault="00000000">
      <w:pPr>
        <w:pStyle w:val="OptionText"/>
      </w:pPr>
      <w:r>
        <w:t>b) Mund të ekzekutojë disa programe në mënyrë të organizuar dhe të alternuar</w:t>
      </w:r>
    </w:p>
    <w:p w14:paraId="2609DD46" w14:textId="77777777" w:rsidR="00745114" w:rsidRDefault="00000000">
      <w:pPr>
        <w:pStyle w:val="OptionText"/>
      </w:pPr>
      <w:r>
        <w:t>c) Punon vetëm me një përdorues dhe një program</w:t>
      </w:r>
    </w:p>
    <w:p w14:paraId="637A8631" w14:textId="77777777" w:rsidR="00745114" w:rsidRDefault="00000000">
      <w:pPr>
        <w:pStyle w:val="OptionText"/>
      </w:pPr>
      <w:r>
        <w:t>d) Nuk përdor fare memorie</w:t>
      </w:r>
    </w:p>
    <w:p w14:paraId="6E7AF5BE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b)</w:t>
      </w:r>
    </w:p>
    <w:p w14:paraId="7E326218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Në multitasking sistemi operativ menaxhon disa procese dhe ndan burimet ndërmjet tyre.</w:t>
      </w:r>
    </w:p>
    <w:p w14:paraId="6DEA3E75" w14:textId="77777777" w:rsidR="00745114" w:rsidRDefault="00000000">
      <w:pPr>
        <w:pStyle w:val="QuestionText"/>
      </w:pPr>
      <w:r>
        <w:lastRenderedPageBreak/>
        <w:t>5. Cili përshkrim i përshtatet më mirë një sistemi single tasking?</w:t>
      </w:r>
    </w:p>
    <w:p w14:paraId="4E6B0590" w14:textId="77777777" w:rsidR="00745114" w:rsidRDefault="00000000">
      <w:pPr>
        <w:pStyle w:val="OptionText"/>
      </w:pPr>
      <w:r>
        <w:t>a) Lejon shumë përdorues njëkohësisht</w:t>
      </w:r>
    </w:p>
    <w:p w14:paraId="7AC15746" w14:textId="77777777" w:rsidR="00745114" w:rsidRDefault="00000000">
      <w:pPr>
        <w:pStyle w:val="OptionText"/>
      </w:pPr>
      <w:r>
        <w:t>b) Ekzekuton shumë procese në sfond</w:t>
      </w:r>
    </w:p>
    <w:p w14:paraId="663E2332" w14:textId="77777777" w:rsidR="00745114" w:rsidRDefault="00000000">
      <w:pPr>
        <w:pStyle w:val="OptionText"/>
      </w:pPr>
      <w:r>
        <w:t>c) Kryen një detyrë kryesore në një kohë</w:t>
      </w:r>
    </w:p>
    <w:p w14:paraId="78D91E49" w14:textId="77777777" w:rsidR="00745114" w:rsidRDefault="00000000">
      <w:pPr>
        <w:pStyle w:val="OptionText"/>
      </w:pPr>
      <w:r>
        <w:t>d) Punon vetëm në rrjet</w:t>
      </w:r>
    </w:p>
    <w:p w14:paraId="3C6BD0A7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c)</w:t>
      </w:r>
    </w:p>
    <w:p w14:paraId="0F307382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Sistemet single tasking janë më të kufizuara dhe përqendrohen në një detyrë kryesore në një moment.</w:t>
      </w:r>
    </w:p>
    <w:p w14:paraId="50CBF7BA" w14:textId="77777777" w:rsidR="00745114" w:rsidRDefault="00000000">
      <w:pPr>
        <w:pStyle w:val="QuestionText"/>
      </w:pPr>
      <w:r>
        <w:t>6. Çfarë është sistem multiuser?</w:t>
      </w:r>
    </w:p>
    <w:p w14:paraId="3BEB6892" w14:textId="77777777" w:rsidR="00745114" w:rsidRDefault="00000000">
      <w:pPr>
        <w:pStyle w:val="OptionText"/>
      </w:pPr>
      <w:r>
        <w:t>a) Sistem që mundëson qasje dhe llogari për më shumë se një përdorues, me menaxhim të ndarë të burimeve</w:t>
      </w:r>
    </w:p>
    <w:p w14:paraId="51178640" w14:textId="77777777" w:rsidR="00745114" w:rsidRDefault="00000000">
      <w:pPr>
        <w:pStyle w:val="OptionText"/>
      </w:pPr>
      <w:r>
        <w:t>b) Sistem që ka vetëm një ikonë në ekran</w:t>
      </w:r>
    </w:p>
    <w:p w14:paraId="0E861D98" w14:textId="77777777" w:rsidR="00745114" w:rsidRDefault="00000000">
      <w:pPr>
        <w:pStyle w:val="OptionText"/>
      </w:pPr>
      <w:r>
        <w:t>c) Sistem që nuk ka fare fjalëkalim</w:t>
      </w:r>
    </w:p>
    <w:p w14:paraId="4A2A099D" w14:textId="77777777" w:rsidR="00745114" w:rsidRDefault="00000000">
      <w:pPr>
        <w:pStyle w:val="OptionText"/>
      </w:pPr>
      <w:r>
        <w:t>d) Sistem që përdoret vetëm jashtë rrjetit</w:t>
      </w:r>
    </w:p>
    <w:p w14:paraId="49BFAB1E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a)</w:t>
      </w:r>
    </w:p>
    <w:p w14:paraId="59148AFE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Sistemet multiuser lejojnë më shumë se një përdorues të punojë në sistem, me të drejta dhe burime të menaxhuara.</w:t>
      </w:r>
    </w:p>
    <w:p w14:paraId="04251E19" w14:textId="77777777" w:rsidR="00745114" w:rsidRDefault="00000000">
      <w:pPr>
        <w:pStyle w:val="QuestionText"/>
      </w:pPr>
      <w:r>
        <w:t>7. Cila është detyra kryesore e programimit të punëve (scheduling)?</w:t>
      </w:r>
    </w:p>
    <w:p w14:paraId="1F00672C" w14:textId="77777777" w:rsidR="00745114" w:rsidRDefault="00000000">
      <w:pPr>
        <w:pStyle w:val="OptionText"/>
      </w:pPr>
      <w:r>
        <w:t>a) Të ndryshojë ngjyrën e ekranit</w:t>
      </w:r>
    </w:p>
    <w:p w14:paraId="6D82BE66" w14:textId="77777777" w:rsidR="00745114" w:rsidRDefault="00000000">
      <w:pPr>
        <w:pStyle w:val="OptionText"/>
      </w:pPr>
      <w:r>
        <w:t>b) Të fshijë fajlla automatikisht</w:t>
      </w:r>
    </w:p>
    <w:p w14:paraId="4BCF50D5" w14:textId="77777777" w:rsidR="00745114" w:rsidRDefault="00000000">
      <w:pPr>
        <w:pStyle w:val="OptionText"/>
      </w:pPr>
      <w:r>
        <w:t>c) Të instalojë drejtues pajisjesh</w:t>
      </w:r>
    </w:p>
    <w:p w14:paraId="6B5CC5EE" w14:textId="77777777" w:rsidR="00745114" w:rsidRDefault="00000000">
      <w:pPr>
        <w:pStyle w:val="OptionText"/>
      </w:pPr>
      <w:r>
        <w:t>d) Të vendosë se cila detyrë do të ekzekutohet dhe kur</w:t>
      </w:r>
    </w:p>
    <w:p w14:paraId="61223165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d)</w:t>
      </w:r>
    </w:p>
    <w:p w14:paraId="77CDEC4B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Scheduling përcakton rendin dhe kohën e ekzekutimit të detyrave.</w:t>
      </w:r>
    </w:p>
    <w:p w14:paraId="31EEFC12" w14:textId="77777777" w:rsidR="00745114" w:rsidRDefault="00000000">
      <w:pPr>
        <w:pStyle w:val="QuestionText"/>
      </w:pPr>
      <w:r>
        <w:t>8. Çfarë është memoria fizike?</w:t>
      </w:r>
    </w:p>
    <w:p w14:paraId="38491E13" w14:textId="77777777" w:rsidR="00745114" w:rsidRDefault="00000000">
      <w:pPr>
        <w:pStyle w:val="OptionText"/>
      </w:pPr>
      <w:r>
        <w:t>a) Hapësira në internet</w:t>
      </w:r>
    </w:p>
    <w:p w14:paraId="68138914" w14:textId="77777777" w:rsidR="00745114" w:rsidRDefault="00000000">
      <w:pPr>
        <w:pStyle w:val="OptionText"/>
      </w:pPr>
      <w:r>
        <w:t>b) RAM-i real i instaluar në kompjuter</w:t>
      </w:r>
    </w:p>
    <w:p w14:paraId="507EBDB9" w14:textId="77777777" w:rsidR="00745114" w:rsidRDefault="00000000">
      <w:pPr>
        <w:pStyle w:val="OptionText"/>
      </w:pPr>
      <w:r>
        <w:t>c) Vetëm memoria e printerit</w:t>
      </w:r>
    </w:p>
    <w:p w14:paraId="29414CE8" w14:textId="77777777" w:rsidR="00745114" w:rsidRDefault="00000000">
      <w:pPr>
        <w:pStyle w:val="OptionText"/>
      </w:pPr>
      <w:r>
        <w:t>d) Vetëm hapësira në USB</w:t>
      </w:r>
    </w:p>
    <w:p w14:paraId="49302CEF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b)</w:t>
      </w:r>
    </w:p>
    <w:p w14:paraId="58389FB2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Memoria fizike nënkupton memorien reale hardware që gjendet në kompjuter, RAM.</w:t>
      </w:r>
    </w:p>
    <w:p w14:paraId="0F534576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9. Kur ndodh një page fault?</w:t>
      </w:r>
    </w:p>
    <w:p w14:paraId="089C7286" w14:textId="77777777" w:rsidR="00745114" w:rsidRDefault="00000000">
      <w:pPr>
        <w:pStyle w:val="OptionText"/>
      </w:pPr>
      <w:r>
        <w:t xml:space="preserve">a) Kur </w:t>
      </w:r>
      <w:proofErr w:type="spellStart"/>
      <w:r>
        <w:t>ndryshohet</w:t>
      </w:r>
      <w:proofErr w:type="spellEnd"/>
      <w:r>
        <w:t xml:space="preserve"> </w:t>
      </w:r>
      <w:proofErr w:type="spellStart"/>
      <w:r>
        <w:t>sfondi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ekranit</w:t>
      </w:r>
      <w:proofErr w:type="spellEnd"/>
    </w:p>
    <w:p w14:paraId="74E22A0F" w14:textId="77777777" w:rsidR="00745114" w:rsidRDefault="00000000">
      <w:pPr>
        <w:pStyle w:val="OptionText"/>
      </w:pPr>
      <w:r>
        <w:t>b) Kur fshihet një folder</w:t>
      </w:r>
    </w:p>
    <w:p w14:paraId="2374882C" w14:textId="77777777" w:rsidR="00745114" w:rsidRDefault="00000000">
      <w:pPr>
        <w:pStyle w:val="OptionText"/>
      </w:pPr>
      <w:r>
        <w:t>c) Kur sistemi kërkon një faqe të memories që nuk ndodhet momentalisht në RAM</w:t>
      </w:r>
    </w:p>
    <w:p w14:paraId="4898CA3D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Kur ndërpritet energjia elektrike</w:t>
      </w:r>
    </w:p>
    <w:p w14:paraId="2893603A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c)</w:t>
      </w:r>
    </w:p>
    <w:p w14:paraId="38DF5149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Page fault ndodh kur faqja e kërkuar nuk gjendet në RAM dhe sillet nga memoria dytësore.</w:t>
      </w:r>
    </w:p>
    <w:p w14:paraId="6A3E2A8B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10. Cili veprim në Windows GUI përdoret për të krijuar një folder të ri?</w:t>
      </w:r>
    </w:p>
    <w:p w14:paraId="6DF30C35" w14:textId="77777777" w:rsidR="00745114" w:rsidRDefault="00000000">
      <w:pPr>
        <w:pStyle w:val="OptionText"/>
      </w:pPr>
      <w:r>
        <w:t xml:space="preserve">a) </w:t>
      </w:r>
      <w:proofErr w:type="spellStart"/>
      <w:r>
        <w:t>Klikim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djathtë</w:t>
      </w:r>
      <w:proofErr w:type="spellEnd"/>
      <w:r>
        <w:t xml:space="preserve"> → New → Folder</w:t>
      </w:r>
    </w:p>
    <w:p w14:paraId="202834CF" w14:textId="77777777" w:rsidR="00745114" w:rsidRDefault="00000000">
      <w:pPr>
        <w:pStyle w:val="OptionText"/>
      </w:pPr>
      <w:r>
        <w:t>b) Alt + F4</w:t>
      </w:r>
    </w:p>
    <w:p w14:paraId="417E9DE0" w14:textId="77777777" w:rsidR="00745114" w:rsidRDefault="00000000">
      <w:pPr>
        <w:pStyle w:val="OptionText"/>
      </w:pPr>
      <w:r>
        <w:t>c) Print Screen</w:t>
      </w:r>
    </w:p>
    <w:p w14:paraId="317B6874" w14:textId="77777777" w:rsidR="00745114" w:rsidRDefault="00000000">
      <w:pPr>
        <w:pStyle w:val="OptionText"/>
      </w:pPr>
      <w:r>
        <w:t>d) Refresh</w:t>
      </w:r>
    </w:p>
    <w:p w14:paraId="6662E7F4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a)</w:t>
      </w:r>
    </w:p>
    <w:p w14:paraId="7B697638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Në File Explorer folderi i ri krijohet zakonisht me klikim të djathtë → New → Folder.</w:t>
      </w:r>
    </w:p>
    <w:p w14:paraId="4C8B9B25" w14:textId="77777777" w:rsidR="00CE040E" w:rsidRDefault="00CE040E">
      <w:pPr>
        <w:pStyle w:val="ExplanationText"/>
      </w:pPr>
    </w:p>
    <w:p w14:paraId="7C909729" w14:textId="77777777" w:rsidR="00CE040E" w:rsidRDefault="00CE040E">
      <w:pPr>
        <w:pStyle w:val="ExplanationText"/>
      </w:pPr>
    </w:p>
    <w:p w14:paraId="7D50FE97" w14:textId="77777777" w:rsidR="00CE040E" w:rsidRDefault="00CE040E">
      <w:pPr>
        <w:pStyle w:val="ExplanationText"/>
      </w:pPr>
    </w:p>
    <w:p w14:paraId="700A3E8A" w14:textId="77777777" w:rsidR="00CE040E" w:rsidRDefault="00CE040E">
      <w:pPr>
        <w:pStyle w:val="ExplanationText"/>
      </w:pPr>
    </w:p>
    <w:p w14:paraId="3EEF4517" w14:textId="77777777" w:rsidR="00CE040E" w:rsidRDefault="00CE040E">
      <w:pPr>
        <w:pStyle w:val="ExplanationText"/>
      </w:pPr>
    </w:p>
    <w:p w14:paraId="17E948D8" w14:textId="77777777" w:rsidR="00745114" w:rsidRDefault="00000000">
      <w:pPr>
        <w:pStyle w:val="SubHeading"/>
      </w:pPr>
      <w:r>
        <w:lastRenderedPageBreak/>
        <w:t>A.2 MS-DOS, Windows CMD, UNIX dhe Linux</w:t>
      </w:r>
    </w:p>
    <w:p w14:paraId="6B9C3BBE" w14:textId="77777777" w:rsidR="00745114" w:rsidRDefault="00000000">
      <w:pPr>
        <w:pStyle w:val="QuestionText"/>
      </w:pPr>
      <w:r>
        <w:t>11. Cila komandë në Windows CMD shfaq përmbajtjen e folderit aktual?</w:t>
      </w:r>
    </w:p>
    <w:p w14:paraId="63ACC77B" w14:textId="77777777" w:rsidR="00745114" w:rsidRDefault="00000000">
      <w:pPr>
        <w:pStyle w:val="OptionText"/>
      </w:pPr>
      <w:r>
        <w:t>a) copy</w:t>
      </w:r>
    </w:p>
    <w:p w14:paraId="766DA368" w14:textId="77777777" w:rsidR="00745114" w:rsidRDefault="00000000">
      <w:pPr>
        <w:pStyle w:val="OptionText"/>
      </w:pPr>
      <w:r>
        <w:t>b) del</w:t>
      </w:r>
    </w:p>
    <w:p w14:paraId="6722B1EF" w14:textId="77777777" w:rsidR="00745114" w:rsidRDefault="00000000">
      <w:pPr>
        <w:pStyle w:val="OptionText"/>
      </w:pPr>
      <w:r>
        <w:t>c) md</w:t>
      </w:r>
    </w:p>
    <w:p w14:paraId="3911000E" w14:textId="77777777" w:rsidR="00745114" w:rsidRDefault="00000000">
      <w:pPr>
        <w:pStyle w:val="OptionText"/>
      </w:pPr>
      <w:r>
        <w:t>d) dir</w:t>
      </w:r>
    </w:p>
    <w:p w14:paraId="5C3BF7F2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d)</w:t>
      </w:r>
    </w:p>
    <w:p w14:paraId="03A3D71C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`dir` shfaq fajllat dhe folderët në lokacionin aktual.</w:t>
      </w:r>
    </w:p>
    <w:p w14:paraId="3F7FF8A1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12. Çfarë bën komanda `md Projekti` në CMD?</w:t>
      </w:r>
    </w:p>
    <w:p w14:paraId="2B721FD1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a) Fshin folderin Projekti</w:t>
      </w:r>
    </w:p>
    <w:p w14:paraId="543B5AE8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Krijon folderin Projekti</w:t>
      </w:r>
    </w:p>
    <w:p w14:paraId="041B6926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Hap fajllin Projekti</w:t>
      </w:r>
    </w:p>
    <w:p w14:paraId="2A9D9BBE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Kopjon folderin Projekti</w:t>
      </w:r>
    </w:p>
    <w:p w14:paraId="7B6C7FB1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b)</w:t>
      </w:r>
    </w:p>
    <w:p w14:paraId="0C6BA7EF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`md` ose `mkdir` përdoret për krijimin e një folderi të ri.</w:t>
      </w:r>
    </w:p>
    <w:p w14:paraId="19162E67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13. Çfarë bën komanda `cd ..`?</w:t>
      </w:r>
    </w:p>
    <w:p w14:paraId="02FEF033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a) Krijon një fajll të ri</w:t>
      </w:r>
    </w:p>
    <w:p w14:paraId="095192A6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Fshin folderin aktual</w:t>
      </w:r>
    </w:p>
    <w:p w14:paraId="19738DAD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Kthen një nivel më lart në strukturën e folderëve</w:t>
      </w:r>
    </w:p>
    <w:p w14:paraId="010EE622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Tregon datën dhe kohën</w:t>
      </w:r>
    </w:p>
    <w:p w14:paraId="339F44BC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c)</w:t>
      </w:r>
    </w:p>
    <w:p w14:paraId="001CC019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`cd ..` kthen te folderi prind.</w:t>
      </w:r>
    </w:p>
    <w:p w14:paraId="6A02339B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14. Çfarë rezultati praktik ka komanda `copy raport.txt raport_backup.txt`?</w:t>
      </w:r>
    </w:p>
    <w:p w14:paraId="7182A7CF" w14:textId="77777777" w:rsidR="00745114" w:rsidRDefault="00000000">
      <w:pPr>
        <w:pStyle w:val="OptionText"/>
      </w:pPr>
      <w:r>
        <w:t xml:space="preserve">a) </w:t>
      </w:r>
      <w:proofErr w:type="spellStart"/>
      <w:r>
        <w:t>Krijon</w:t>
      </w:r>
      <w:proofErr w:type="spellEnd"/>
      <w:r>
        <w:t xml:space="preserve"> kopje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fajllit</w:t>
      </w:r>
      <w:proofErr w:type="spellEnd"/>
      <w:r>
        <w:t xml:space="preserve"> me emër të ri</w:t>
      </w:r>
    </w:p>
    <w:p w14:paraId="3C6CAB02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Fshin fajllin raport.txt</w:t>
      </w:r>
    </w:p>
    <w:p w14:paraId="2FE93A7A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E zhvendos fajllin në USB</w:t>
      </w:r>
    </w:p>
    <w:p w14:paraId="2175307D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E kompreson fajllin</w:t>
      </w:r>
    </w:p>
    <w:p w14:paraId="27D200E8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a)</w:t>
      </w:r>
    </w:p>
    <w:p w14:paraId="3E79816C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Kjo komandë krijon një kopje rezervë para ndryshimeve.</w:t>
      </w:r>
    </w:p>
    <w:p w14:paraId="5666EE77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15. Çfarë bën komanda `del test.txt` në CMD?</w:t>
      </w:r>
    </w:p>
    <w:p w14:paraId="45D72A17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a) E hap fajllin</w:t>
      </w:r>
    </w:p>
    <w:p w14:paraId="6A768C8B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E kopjon fajllin</w:t>
      </w:r>
    </w:p>
    <w:p w14:paraId="60FAA8AE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E riemërton fajllin</w:t>
      </w:r>
    </w:p>
    <w:p w14:paraId="0B26028A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E fshin fajllin</w:t>
      </w:r>
    </w:p>
    <w:p w14:paraId="4C3C2E1E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d)</w:t>
      </w:r>
    </w:p>
    <w:p w14:paraId="3BC20167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`del` fshin fajlla; duhet kujdes sepse fshirja nuk kalon domosdoshmërisht në Recycle Bin.</w:t>
      </w:r>
    </w:p>
    <w:p w14:paraId="1CBC915B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16. Kur përdoret komanda `rd Punime`?</w:t>
      </w:r>
    </w:p>
    <w:p w14:paraId="092107BC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a) Për të krijuar folderin Punime</w:t>
      </w:r>
    </w:p>
    <w:p w14:paraId="53326933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Për të fshirë folderin Punime, kur është bosh</w:t>
      </w:r>
    </w:p>
    <w:p w14:paraId="4FFAA251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Për të kopjuar folderin Punime</w:t>
      </w:r>
    </w:p>
    <w:p w14:paraId="5D31E0A1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Për të parë përmbajtjen e folderit Punime</w:t>
      </w:r>
    </w:p>
    <w:p w14:paraId="5D836D35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b)</w:t>
      </w:r>
    </w:p>
    <w:p w14:paraId="1601799A" w14:textId="77777777" w:rsidR="00745114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`rd` ose `rmdir` fshin folderë bosh; për folderë me përmbajtje duhen veprime shtesë.</w:t>
      </w:r>
    </w:p>
    <w:p w14:paraId="680D2234" w14:textId="77777777" w:rsidR="00CE040E" w:rsidRDefault="00CE040E">
      <w:pPr>
        <w:pStyle w:val="ExplanationText"/>
        <w:rPr>
          <w:lang w:val="de-DE"/>
        </w:rPr>
      </w:pPr>
    </w:p>
    <w:p w14:paraId="4583D0EE" w14:textId="77777777" w:rsidR="00CE040E" w:rsidRDefault="00CE040E">
      <w:pPr>
        <w:pStyle w:val="ExplanationText"/>
        <w:rPr>
          <w:lang w:val="de-DE"/>
        </w:rPr>
      </w:pPr>
    </w:p>
    <w:p w14:paraId="47050120" w14:textId="77777777" w:rsidR="00CE040E" w:rsidRDefault="00CE040E">
      <w:pPr>
        <w:pStyle w:val="ExplanationText"/>
        <w:rPr>
          <w:lang w:val="de-DE"/>
        </w:rPr>
      </w:pPr>
    </w:p>
    <w:p w14:paraId="409F78B3" w14:textId="77777777" w:rsidR="00CE040E" w:rsidRDefault="00CE040E">
      <w:pPr>
        <w:pStyle w:val="ExplanationText"/>
        <w:rPr>
          <w:lang w:val="de-DE"/>
        </w:rPr>
      </w:pPr>
    </w:p>
    <w:p w14:paraId="5B829A9D" w14:textId="77777777" w:rsidR="00CE040E" w:rsidRPr="005E7179" w:rsidRDefault="00CE040E">
      <w:pPr>
        <w:pStyle w:val="ExplanationText"/>
        <w:rPr>
          <w:lang w:val="de-DE"/>
        </w:rPr>
      </w:pPr>
    </w:p>
    <w:p w14:paraId="51A2B946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lastRenderedPageBreak/>
        <w:t>17. Cila komandë në Linux/UNIX shfaq përmbajtjen e folderit aktual?</w:t>
      </w:r>
    </w:p>
    <w:p w14:paraId="6AAA9256" w14:textId="77777777" w:rsidR="00745114" w:rsidRDefault="00000000">
      <w:pPr>
        <w:pStyle w:val="OptionText"/>
      </w:pPr>
      <w:r>
        <w:t xml:space="preserve">a) </w:t>
      </w:r>
      <w:proofErr w:type="spellStart"/>
      <w:r>
        <w:t>pwd</w:t>
      </w:r>
      <w:proofErr w:type="spellEnd"/>
    </w:p>
    <w:p w14:paraId="2CBCDA44" w14:textId="77777777" w:rsidR="00745114" w:rsidRDefault="00000000">
      <w:pPr>
        <w:pStyle w:val="OptionText"/>
      </w:pPr>
      <w:r>
        <w:t>b) cp</w:t>
      </w:r>
    </w:p>
    <w:p w14:paraId="640E2131" w14:textId="77777777" w:rsidR="00745114" w:rsidRDefault="00000000">
      <w:pPr>
        <w:pStyle w:val="OptionText"/>
      </w:pPr>
      <w:r>
        <w:t>c) ls</w:t>
      </w:r>
    </w:p>
    <w:p w14:paraId="0D1C4160" w14:textId="77777777" w:rsidR="00745114" w:rsidRDefault="00000000">
      <w:pPr>
        <w:pStyle w:val="OptionText"/>
      </w:pPr>
      <w:r>
        <w:t>d) rm</w:t>
      </w:r>
    </w:p>
    <w:p w14:paraId="1004BAEC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c)</w:t>
      </w:r>
    </w:p>
    <w:p w14:paraId="2083A84F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`ls` është komandë bazë për shfaqjen e përmbajtjes së folderit.</w:t>
      </w:r>
    </w:p>
    <w:p w14:paraId="75DC977E" w14:textId="77777777" w:rsidR="00745114" w:rsidRDefault="00000000">
      <w:pPr>
        <w:pStyle w:val="QuestionText"/>
      </w:pPr>
      <w:r>
        <w:t>18. Çfarë tregon komanda `pwd` në Linux/UNIX?</w:t>
      </w:r>
    </w:p>
    <w:p w14:paraId="2AACB0D7" w14:textId="77777777" w:rsidR="00745114" w:rsidRDefault="00000000">
      <w:pPr>
        <w:pStyle w:val="OptionText"/>
      </w:pPr>
      <w:r>
        <w:t>a) Rrugën e plotë të folderit ku ndodhesh aktualisht</w:t>
      </w:r>
    </w:p>
    <w:p w14:paraId="3E08E985" w14:textId="77777777" w:rsidR="00745114" w:rsidRDefault="00000000">
      <w:pPr>
        <w:pStyle w:val="OptionText"/>
      </w:pPr>
      <w:r>
        <w:t>b) Përmbajtjen e RAM-it</w:t>
      </w:r>
    </w:p>
    <w:p w14:paraId="76F35CBE" w14:textId="77777777" w:rsidR="00745114" w:rsidRDefault="00000000">
      <w:pPr>
        <w:pStyle w:val="OptionText"/>
      </w:pPr>
      <w:r>
        <w:t>c) Emrin e përdoruesit të fundit</w:t>
      </w:r>
    </w:p>
    <w:p w14:paraId="7139E586" w14:textId="77777777" w:rsidR="00745114" w:rsidRDefault="00000000">
      <w:pPr>
        <w:pStyle w:val="OptionText"/>
      </w:pPr>
      <w:r>
        <w:t>d) Madhësinë e monitorit</w:t>
      </w:r>
    </w:p>
    <w:p w14:paraId="5527334C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a)</w:t>
      </w:r>
    </w:p>
    <w:p w14:paraId="5BE7E0EB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`pwd` ndihmon të shmangen gabimet gjatë fshirjes, kopjimit ose zhvendosjes.</w:t>
      </w:r>
    </w:p>
    <w:p w14:paraId="69AC904E" w14:textId="77777777" w:rsidR="00745114" w:rsidRDefault="00000000">
      <w:pPr>
        <w:pStyle w:val="QuestionText"/>
      </w:pPr>
      <w:r>
        <w:t>19. Çfarë bën komanda `cp raport.txt /home/user/backup/`?</w:t>
      </w:r>
    </w:p>
    <w:p w14:paraId="1C28E09F" w14:textId="77777777" w:rsidR="00745114" w:rsidRDefault="00000000">
      <w:pPr>
        <w:pStyle w:val="OptionText"/>
      </w:pPr>
      <w:r>
        <w:t>a) E fshin raport.txt</w:t>
      </w:r>
    </w:p>
    <w:p w14:paraId="673DF6E5" w14:textId="77777777" w:rsidR="00745114" w:rsidRDefault="00000000">
      <w:pPr>
        <w:pStyle w:val="OptionText"/>
      </w:pPr>
      <w:r>
        <w:t>b) E hap raport.txt</w:t>
      </w:r>
    </w:p>
    <w:p w14:paraId="4F35A5CD" w14:textId="77777777" w:rsidR="00745114" w:rsidRDefault="00000000">
      <w:pPr>
        <w:pStyle w:val="OptionText"/>
      </w:pPr>
      <w:r>
        <w:t>c) E zhvendos raport.txt</w:t>
      </w:r>
    </w:p>
    <w:p w14:paraId="582697EA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E kopjon raport.txt në folderin backup</w:t>
      </w:r>
    </w:p>
    <w:p w14:paraId="5B9EE22B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d)</w:t>
      </w:r>
    </w:p>
    <w:p w14:paraId="7957769E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`cp` përdoret për kopjim. përdoret shpesh për ruajtje rezervë dhe shpërndarje materialesh.</w:t>
      </w:r>
    </w:p>
    <w:p w14:paraId="2B6E73ED" w14:textId="77777777" w:rsidR="00745114" w:rsidRDefault="00000000">
      <w:pPr>
        <w:pStyle w:val="QuestionText"/>
      </w:pPr>
      <w:r>
        <w:t>20. Cili është funksioni praktik i komandës `mv raport_i_vjeter.txt raport_i_ri.txt`?</w:t>
      </w:r>
    </w:p>
    <w:p w14:paraId="47620D8F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a) Kompreson fajllin</w:t>
      </w:r>
    </w:p>
    <w:p w14:paraId="17AF0536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Riemërton fajllin</w:t>
      </w:r>
    </w:p>
    <w:p w14:paraId="3067AF6D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E fshin fajllin</w:t>
      </w:r>
    </w:p>
    <w:p w14:paraId="14C1B507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Tregon përmbajtjen e fajllit</w:t>
      </w:r>
    </w:p>
    <w:p w14:paraId="664A8B82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b)</w:t>
      </w:r>
    </w:p>
    <w:p w14:paraId="54D6DC62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`mv` përdoret si për zhvendosje, ashtu edhe për riemërtim.</w:t>
      </w:r>
    </w:p>
    <w:p w14:paraId="51D1737E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21. Çfarë bën komanda `rm dokument.txt` në Linux?</w:t>
      </w:r>
    </w:p>
    <w:p w14:paraId="6B488515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a) E hap dokument.txt</w:t>
      </w:r>
    </w:p>
    <w:p w14:paraId="58266E70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E kopjon dokument.txt</w:t>
      </w:r>
    </w:p>
    <w:p w14:paraId="5567A99C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E fshin dokument.txt</w:t>
      </w:r>
    </w:p>
    <w:p w14:paraId="04E2A73C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E ruan si rezervë</w:t>
      </w:r>
    </w:p>
    <w:p w14:paraId="063648F2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c)</w:t>
      </w:r>
    </w:p>
    <w:p w14:paraId="6B991C77" w14:textId="77777777" w:rsidR="00745114" w:rsidRDefault="00000000">
      <w:pPr>
        <w:pStyle w:val="ExplanationText"/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`rm` është komandë e fuqishme për fshirje.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përdorur</w:t>
      </w:r>
      <w:proofErr w:type="spellEnd"/>
      <w:r>
        <w:t xml:space="preserve"> me </w:t>
      </w:r>
      <w:proofErr w:type="spellStart"/>
      <w:r>
        <w:t>kujdes</w:t>
      </w:r>
      <w:proofErr w:type="spellEnd"/>
      <w:r>
        <w:t>, sidomos në punë reale.</w:t>
      </w:r>
    </w:p>
    <w:p w14:paraId="6BE5F60B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22. Çfarë bën komanda `mkdir Projekte` në Linux?</w:t>
      </w:r>
    </w:p>
    <w:p w14:paraId="701CE4BA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a) Krijon folderin Projekte</w:t>
      </w:r>
    </w:p>
    <w:p w14:paraId="1F7FA098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Fshin folderin Projekte</w:t>
      </w:r>
    </w:p>
    <w:p w14:paraId="7E40A5C8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Hyn në folderin Projekte</w:t>
      </w:r>
    </w:p>
    <w:p w14:paraId="1124DD33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Tregon përmbajtjen e Projekte</w:t>
      </w:r>
    </w:p>
    <w:p w14:paraId="4E46A499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a)</w:t>
      </w:r>
    </w:p>
    <w:p w14:paraId="07256ED5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`mkdir` përdoret për krijimin e folderëve të rinj.</w:t>
      </w:r>
    </w:p>
    <w:p w14:paraId="42198E69" w14:textId="77777777" w:rsidR="00745114" w:rsidRDefault="00000000">
      <w:pPr>
        <w:pStyle w:val="QuestionText"/>
      </w:pPr>
      <w:r>
        <w:t>23. Cili është një avantazh i rëndësishëm i CLI krahasuar me GUI?</w:t>
      </w:r>
    </w:p>
    <w:p w14:paraId="6979325A" w14:textId="77777777" w:rsidR="00745114" w:rsidRDefault="00000000">
      <w:pPr>
        <w:pStyle w:val="OptionText"/>
      </w:pPr>
      <w:r>
        <w:t>a) Ka gjithmonë më shumë ngjyra</w:t>
      </w:r>
    </w:p>
    <w:p w14:paraId="698D8939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Përdoret vetëm për lojëra</w:t>
      </w:r>
    </w:p>
    <w:p w14:paraId="75D64A70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c) Nuk lejon automatizim</w:t>
      </w:r>
    </w:p>
    <w:p w14:paraId="38F298C2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d) Lejon punë më të shpejtë, automatizim dhe kontroll të saktë me komanda</w:t>
      </w:r>
    </w:p>
    <w:p w14:paraId="4DDB1DDF" w14:textId="77777777" w:rsidR="00745114" w:rsidRPr="005E7179" w:rsidRDefault="00000000">
      <w:pPr>
        <w:pStyle w:val="AnswerText"/>
        <w:rPr>
          <w:lang w:val="de-DE"/>
        </w:rPr>
      </w:pPr>
      <w:r w:rsidRPr="005E7179">
        <w:rPr>
          <w:b/>
          <w:lang w:val="de-DE"/>
        </w:rPr>
        <w:t>Përgjigjja:</w:t>
      </w:r>
      <w:r w:rsidRPr="005E7179">
        <w:rPr>
          <w:lang w:val="de-DE"/>
        </w:rPr>
        <w:t xml:space="preserve"> d)</w:t>
      </w:r>
    </w:p>
    <w:p w14:paraId="6A15D438" w14:textId="77777777" w:rsidR="00745114" w:rsidRPr="005E7179" w:rsidRDefault="00000000">
      <w:pPr>
        <w:pStyle w:val="ExplanationText"/>
        <w:rPr>
          <w:lang w:val="de-DE"/>
        </w:rPr>
      </w:pPr>
      <w:r w:rsidRPr="005E7179">
        <w:rPr>
          <w:b/>
          <w:lang w:val="de-DE"/>
        </w:rPr>
        <w:t>Shpjegim:</w:t>
      </w:r>
      <w:r w:rsidRPr="005E7179">
        <w:rPr>
          <w:lang w:val="de-DE"/>
        </w:rPr>
        <w:t xml:space="preserve"> CLI lejon shpejtësi, automatizim dhe kontroll të saktë me komanda.</w:t>
      </w:r>
    </w:p>
    <w:p w14:paraId="627B4ADF" w14:textId="77777777" w:rsidR="00745114" w:rsidRDefault="00000000">
      <w:pPr>
        <w:pStyle w:val="QuestionText"/>
      </w:pPr>
      <w:r>
        <w:lastRenderedPageBreak/>
        <w:t>24. Cili është një avantazh i rëndësishëm i GUI?</w:t>
      </w:r>
    </w:p>
    <w:p w14:paraId="2EF447BF" w14:textId="77777777" w:rsidR="00745114" w:rsidRDefault="00000000">
      <w:pPr>
        <w:pStyle w:val="OptionText"/>
      </w:pPr>
      <w:r>
        <w:t>a) Nuk ka fare ikona</w:t>
      </w:r>
    </w:p>
    <w:p w14:paraId="6C713217" w14:textId="77777777" w:rsidR="00745114" w:rsidRDefault="00000000">
      <w:pPr>
        <w:pStyle w:val="OptionText"/>
      </w:pPr>
      <w:r>
        <w:t>b) Është më i lehtë për përdorim vizual dhe për punë të thjeshta me fajlla e folderë</w:t>
      </w:r>
    </w:p>
    <w:p w14:paraId="4D9B960A" w14:textId="77777777" w:rsidR="00745114" w:rsidRDefault="00000000">
      <w:pPr>
        <w:pStyle w:val="OptionText"/>
      </w:pPr>
      <w:r>
        <w:t>c) Nuk përdoret në Windows</w:t>
      </w:r>
    </w:p>
    <w:p w14:paraId="64D7D6DF" w14:textId="77777777" w:rsidR="00745114" w:rsidRDefault="00000000">
      <w:pPr>
        <w:pStyle w:val="OptionText"/>
      </w:pPr>
      <w:r>
        <w:t>d) Nuk lejon lëvizje ndërmjet folderëve</w:t>
      </w:r>
    </w:p>
    <w:p w14:paraId="475B0FAA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b)</w:t>
      </w:r>
    </w:p>
    <w:p w14:paraId="0B74C0C2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GUI është praktik për menaxhim vizual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fajllave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folderëve</w:t>
      </w:r>
      <w:proofErr w:type="spellEnd"/>
      <w:r>
        <w:t>.</w:t>
      </w:r>
    </w:p>
    <w:p w14:paraId="19137758" w14:textId="39A40CBF" w:rsidR="00745114" w:rsidRDefault="00000000">
      <w:pPr>
        <w:pStyle w:val="QuestionText"/>
      </w:pPr>
      <w:r>
        <w:t xml:space="preserve">25. Cili simbol përdoret në Linux/UNIX për ndarjen e </w:t>
      </w:r>
      <w:proofErr w:type="spellStart"/>
      <w:r>
        <w:t>folderëve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 w:rsidR="00C67466">
        <w:t>lokacionin</w:t>
      </w:r>
      <w:proofErr w:type="spellEnd"/>
      <w:r w:rsidR="00C67466">
        <w:t xml:space="preserve"> e </w:t>
      </w:r>
      <w:proofErr w:type="spellStart"/>
      <w:r w:rsidR="00C67466">
        <w:t>ruajtjes</w:t>
      </w:r>
      <w:proofErr w:type="spellEnd"/>
      <w:r w:rsidR="00C67466">
        <w:t xml:space="preserve"> (path</w:t>
      </w:r>
      <w:proofErr w:type="gramStart"/>
      <w:r w:rsidR="00C67466">
        <w:t xml:space="preserve">) </w:t>
      </w:r>
      <w:r>
        <w:t>?</w:t>
      </w:r>
      <w:proofErr w:type="gramEnd"/>
    </w:p>
    <w:p w14:paraId="1AD62C89" w14:textId="77777777" w:rsidR="00745114" w:rsidRDefault="00000000">
      <w:pPr>
        <w:pStyle w:val="OptionText"/>
      </w:pPr>
      <w:r>
        <w:t>a) :</w:t>
      </w:r>
    </w:p>
    <w:p w14:paraId="257734C6" w14:textId="77777777" w:rsidR="00745114" w:rsidRDefault="00000000">
      <w:pPr>
        <w:pStyle w:val="OptionText"/>
      </w:pPr>
      <w:r>
        <w:t>b) ;</w:t>
      </w:r>
    </w:p>
    <w:p w14:paraId="693061D3" w14:textId="77777777" w:rsidR="00745114" w:rsidRDefault="00000000">
      <w:pPr>
        <w:pStyle w:val="OptionText"/>
      </w:pPr>
      <w:r>
        <w:t>c) /</w:t>
      </w:r>
    </w:p>
    <w:p w14:paraId="0025C9F3" w14:textId="77777777" w:rsidR="00745114" w:rsidRDefault="00000000">
      <w:pPr>
        <w:pStyle w:val="OptionText"/>
      </w:pPr>
      <w:r>
        <w:t>d) #</w:t>
      </w:r>
    </w:p>
    <w:p w14:paraId="44C13124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c)</w:t>
      </w:r>
    </w:p>
    <w:p w14:paraId="4286FEF5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Në Linux/UNIX përdoret `/`, ndërsa në Windows `\`.</w:t>
      </w:r>
    </w:p>
    <w:p w14:paraId="4FEFCCCD" w14:textId="77777777" w:rsidR="00745114" w:rsidRDefault="00000000">
      <w:pPr>
        <w:pStyle w:val="QuestionText"/>
      </w:pPr>
      <w:r>
        <w:t>26. Cili është roli praktik i të drejtave të qasjes në një sistem multiuser?</w:t>
      </w:r>
    </w:p>
    <w:p w14:paraId="3D90BF79" w14:textId="77777777" w:rsidR="00745114" w:rsidRDefault="00000000">
      <w:pPr>
        <w:pStyle w:val="OptionText"/>
      </w:pPr>
      <w:r>
        <w:t>a) Ndarja e lejeve sipas përdoruesit dhe mbrojtja e të dhënave</w:t>
      </w:r>
    </w:p>
    <w:p w14:paraId="750E471E" w14:textId="77777777" w:rsidR="00745114" w:rsidRPr="005E7179" w:rsidRDefault="00000000">
      <w:pPr>
        <w:pStyle w:val="OptionText"/>
        <w:rPr>
          <w:lang w:val="de-DE"/>
        </w:rPr>
      </w:pPr>
      <w:r w:rsidRPr="005E7179">
        <w:rPr>
          <w:lang w:val="de-DE"/>
        </w:rPr>
        <w:t>b) Rritja e ndriçimit të ekranit</w:t>
      </w:r>
    </w:p>
    <w:p w14:paraId="3FCB32A6" w14:textId="77777777" w:rsidR="00745114" w:rsidRDefault="00000000">
      <w:pPr>
        <w:pStyle w:val="OptionText"/>
      </w:pPr>
      <w:r>
        <w:t xml:space="preserve">c) </w:t>
      </w:r>
      <w:proofErr w:type="spellStart"/>
      <w:r>
        <w:t>Fshirja</w:t>
      </w:r>
      <w:proofErr w:type="spellEnd"/>
      <w:r>
        <w:t xml:space="preserve"> </w:t>
      </w:r>
      <w:proofErr w:type="spellStart"/>
      <w:r>
        <w:t>automatike</w:t>
      </w:r>
      <w:proofErr w:type="spellEnd"/>
      <w:r>
        <w:t xml:space="preserve"> e RAM-it</w:t>
      </w:r>
    </w:p>
    <w:p w14:paraId="7162E1BE" w14:textId="77777777" w:rsidR="00745114" w:rsidRDefault="00000000">
      <w:pPr>
        <w:pStyle w:val="OptionText"/>
      </w:pPr>
      <w:r>
        <w:t>d) Ndryshimi i emrit të kompjuterit çdo minutë</w:t>
      </w:r>
    </w:p>
    <w:p w14:paraId="797B3540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a)</w:t>
      </w:r>
    </w:p>
    <w:p w14:paraId="06B6C294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Në sistemet multiuser, lejet kufizojnë qasjen dhe ndihmojnë në siguri, rend dhe mbrojtje të punës.</w:t>
      </w:r>
    </w:p>
    <w:p w14:paraId="2C5351A7" w14:textId="77777777" w:rsidR="00745114" w:rsidRDefault="00000000">
      <w:pPr>
        <w:pStyle w:val="QuestionText"/>
      </w:pPr>
      <w:r>
        <w:t>27. Cila është një pasojë praktike kur sistemi mbështetet tepër shumë në memorie virtuale?</w:t>
      </w:r>
    </w:p>
    <w:p w14:paraId="13703BC1" w14:textId="77777777" w:rsidR="00745114" w:rsidRDefault="00000000">
      <w:pPr>
        <w:pStyle w:val="OptionText"/>
      </w:pPr>
      <w:r>
        <w:t>a) Procesori ftohet më shpejt</w:t>
      </w:r>
    </w:p>
    <w:p w14:paraId="53B1048C" w14:textId="77777777" w:rsidR="00745114" w:rsidRDefault="00000000">
      <w:pPr>
        <w:pStyle w:val="OptionText"/>
      </w:pPr>
      <w:r>
        <w:t>b) Ekrani bëhet më i ndritshëm</w:t>
      </w:r>
    </w:p>
    <w:p w14:paraId="490859DB" w14:textId="77777777" w:rsidR="00745114" w:rsidRDefault="00000000">
      <w:pPr>
        <w:pStyle w:val="OptionText"/>
      </w:pPr>
      <w:r>
        <w:t>c) Tastiera punon më shpejt</w:t>
      </w:r>
    </w:p>
    <w:p w14:paraId="606C0F15" w14:textId="77777777" w:rsidR="00745114" w:rsidRDefault="00000000">
      <w:pPr>
        <w:pStyle w:val="OptionText"/>
      </w:pPr>
      <w:r>
        <w:t>d) Sistemi mund të ngadalësohet për shkak të shkëmbimit të shpeshtë të të dhënave ndërmjet RAM-it dhe diskut</w:t>
      </w:r>
    </w:p>
    <w:p w14:paraId="2C8B8161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d)</w:t>
      </w:r>
    </w:p>
    <w:p w14:paraId="7EEF3D87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Nëse RAM-i nuk mjafton dhe sistemi përdor tepër diskun si ndihmë, performanca mund të bjerë ndjeshëm.</w:t>
      </w:r>
    </w:p>
    <w:p w14:paraId="3B185556" w14:textId="77777777" w:rsidR="00745114" w:rsidRDefault="00000000">
      <w:pPr>
        <w:pStyle w:val="QuestionText"/>
      </w:pPr>
      <w:r>
        <w:t>28. Në një situatë reale pune, dëshiron të hysh nga folderi aktual në nënfolderin `Raporte`. Cila komandë përdoret?</w:t>
      </w:r>
    </w:p>
    <w:p w14:paraId="2F8E904C" w14:textId="77777777" w:rsidR="00745114" w:rsidRDefault="00000000">
      <w:pPr>
        <w:pStyle w:val="OptionText"/>
      </w:pPr>
      <w:r>
        <w:t>a) `dir Raporte`</w:t>
      </w:r>
    </w:p>
    <w:p w14:paraId="0B42751A" w14:textId="77777777" w:rsidR="00745114" w:rsidRDefault="00000000">
      <w:pPr>
        <w:pStyle w:val="OptionText"/>
      </w:pPr>
      <w:r>
        <w:t>b) `cd Raporte`</w:t>
      </w:r>
    </w:p>
    <w:p w14:paraId="0F93107C" w14:textId="77777777" w:rsidR="00745114" w:rsidRDefault="00000000">
      <w:pPr>
        <w:pStyle w:val="OptionText"/>
      </w:pPr>
      <w:r>
        <w:t>c) `del Raporte`</w:t>
      </w:r>
    </w:p>
    <w:p w14:paraId="17EC14B4" w14:textId="77777777" w:rsidR="00745114" w:rsidRDefault="00000000">
      <w:pPr>
        <w:pStyle w:val="OptionText"/>
      </w:pPr>
      <w:r>
        <w:t>d) `copy Raporte`</w:t>
      </w:r>
    </w:p>
    <w:p w14:paraId="56E304F2" w14:textId="77777777" w:rsidR="00745114" w:rsidRDefault="00000000">
      <w:pPr>
        <w:pStyle w:val="AnswerText"/>
      </w:pPr>
      <w:r>
        <w:rPr>
          <w:b/>
        </w:rPr>
        <w:t>Përgjigjja:</w:t>
      </w:r>
      <w:r>
        <w:t xml:space="preserve"> b)</w:t>
      </w:r>
    </w:p>
    <w:p w14:paraId="5E41A3A9" w14:textId="77777777" w:rsidR="00745114" w:rsidRDefault="00000000">
      <w:pPr>
        <w:pStyle w:val="ExplanationText"/>
      </w:pPr>
      <w:r>
        <w:rPr>
          <w:b/>
        </w:rPr>
        <w:t>Shpjegim:</w:t>
      </w:r>
      <w:r>
        <w:t xml:space="preserve"> `cd` përdoret për lëvizje ndërmjet folderëve. Është komandë themelore në CMD dhe në terminal.</w:t>
      </w:r>
    </w:p>
    <w:p w14:paraId="17306BE1" w14:textId="77777777" w:rsidR="00745114" w:rsidRDefault="00000000">
      <w:pPr>
        <w:pStyle w:val="SectionHeading"/>
      </w:pPr>
      <w:r>
        <w:t>Pjesa B – Pyetje me përgjigje me shkrim</w:t>
      </w:r>
    </w:p>
    <w:p w14:paraId="37A75647" w14:textId="77777777" w:rsidR="00745114" w:rsidRPr="005E7179" w:rsidRDefault="00000000">
      <w:pPr>
        <w:pStyle w:val="SectionIntro"/>
        <w:rPr>
          <w:lang w:val="de-DE"/>
        </w:rPr>
      </w:pPr>
      <w:r w:rsidRPr="005E7179">
        <w:rPr>
          <w:lang w:val="de-DE"/>
        </w:rPr>
        <w:t>Pyetje për kuptim bazik dhe përdorim praktik.</w:t>
      </w:r>
    </w:p>
    <w:p w14:paraId="29A5BCD5" w14:textId="77777777" w:rsidR="00745114" w:rsidRDefault="00000000">
      <w:pPr>
        <w:pStyle w:val="SubHeading"/>
      </w:pPr>
      <w:r>
        <w:t xml:space="preserve">B.1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procesorit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memories</w:t>
      </w:r>
    </w:p>
    <w:p w14:paraId="564A0574" w14:textId="77777777" w:rsidR="00745114" w:rsidRDefault="00000000">
      <w:pPr>
        <w:pStyle w:val="QuestionText"/>
      </w:pPr>
      <w:r>
        <w:t>1. Shpjego dallimin ndërmjet memories virtuale dhe memories fizike.</w:t>
      </w:r>
    </w:p>
    <w:p w14:paraId="70C01751" w14:textId="77777777" w:rsidR="00745114" w:rsidRDefault="00000000">
      <w:r>
        <w:rPr>
          <w:b/>
          <w:color w:val="1F4E79"/>
        </w:rPr>
        <w:t>Përgjigje:</w:t>
      </w:r>
      <w:r>
        <w:t xml:space="preserve"> Memoria fizike është RAM-i real i instaluar në kompjuter. Memoria virtuale është një mekanizëm i sistemit operativ që përdor një pjesë të diskut si ndihmë për RAM-in, për të mundësuar ekzekutimin e më shumë proceseve ose </w:t>
      </w:r>
      <w:proofErr w:type="spellStart"/>
      <w:r>
        <w:t>programeve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mëdha</w:t>
      </w:r>
      <w:proofErr w:type="spellEnd"/>
      <w:r>
        <w:t>.</w:t>
      </w:r>
    </w:p>
    <w:p w14:paraId="0BE48A64" w14:textId="77777777" w:rsidR="00CE040E" w:rsidRDefault="00CE040E"/>
    <w:p w14:paraId="17ABD052" w14:textId="77777777" w:rsidR="00CE040E" w:rsidRDefault="00CE040E"/>
    <w:p w14:paraId="475D394E" w14:textId="77777777" w:rsidR="00CE040E" w:rsidRDefault="00CE040E"/>
    <w:p w14:paraId="144B7903" w14:textId="77777777" w:rsidR="00745114" w:rsidRDefault="00000000">
      <w:pPr>
        <w:pStyle w:val="QuestionText"/>
      </w:pPr>
      <w:r>
        <w:lastRenderedPageBreak/>
        <w:t>2. Pse nevojitet memoria virtuale?</w:t>
      </w:r>
    </w:p>
    <w:p w14:paraId="2E6E21DC" w14:textId="77777777" w:rsidR="00745114" w:rsidRDefault="00000000">
      <w:r>
        <w:rPr>
          <w:b/>
          <w:color w:val="1F4E79"/>
        </w:rPr>
        <w:t>Përgjigje:</w:t>
      </w:r>
      <w:r>
        <w:t xml:space="preserve"> Nevojitet kur RAM-i nuk është i mjaftueshëm për të mbajtur të gjitha proceset aktive. Ajo ndihmon që sistemi të vazhdojë punën, por është më e ngadaltë se memoria fizike.</w:t>
      </w:r>
    </w:p>
    <w:p w14:paraId="5215D07C" w14:textId="77777777" w:rsidR="00745114" w:rsidRDefault="00000000">
      <w:pPr>
        <w:pStyle w:val="QuestionText"/>
      </w:pPr>
      <w:r>
        <w:t>3. Çfarë kuptohet me përkthim të adresave?</w:t>
      </w:r>
    </w:p>
    <w:p w14:paraId="29EBFD8A" w14:textId="77777777" w:rsidR="00745114" w:rsidRDefault="00000000">
      <w:r>
        <w:rPr>
          <w:b/>
          <w:color w:val="1F4E79"/>
        </w:rPr>
        <w:t>Përgjigje:</w:t>
      </w:r>
      <w:r>
        <w:t xml:space="preserve"> Është procesi me të cilin adresa logjike ose virtuale që përdor programi shndërrohet në adresë reale në RAM, në mënyrë që sistemi të gjejë të dhënat e nevojshme.</w:t>
      </w:r>
    </w:p>
    <w:p w14:paraId="5D6A5E77" w14:textId="77777777" w:rsidR="00745114" w:rsidRDefault="00000000">
      <w:pPr>
        <w:pStyle w:val="QuestionText"/>
      </w:pPr>
      <w:r>
        <w:t>4. Çfarë është një proces?</w:t>
      </w:r>
    </w:p>
    <w:p w14:paraId="54B6D212" w14:textId="77777777" w:rsidR="00745114" w:rsidRDefault="00000000">
      <w:r>
        <w:rPr>
          <w:b/>
          <w:color w:val="1F4E79"/>
        </w:rPr>
        <w:t>Përgjigje:</w:t>
      </w:r>
      <w:r>
        <w:t xml:space="preserve"> Procesi është një program në ekzekutim. Ai përfshin kodin, të dhënat dhe burimet që i duhen gjatë punës.</w:t>
      </w:r>
    </w:p>
    <w:p w14:paraId="04A5EA63" w14:textId="77777777" w:rsidR="00745114" w:rsidRDefault="00000000">
      <w:pPr>
        <w:pStyle w:val="QuestionText"/>
      </w:pPr>
      <w:r>
        <w:t>5. Çfarë roli ka programimi i punëve?</w:t>
      </w:r>
    </w:p>
    <w:p w14:paraId="6C1D9661" w14:textId="77777777" w:rsidR="00745114" w:rsidRDefault="00000000">
      <w:r>
        <w:rPr>
          <w:b/>
          <w:color w:val="1F4E79"/>
        </w:rPr>
        <w:t>Përgjigje:</w:t>
      </w:r>
      <w:r>
        <w:t xml:space="preserve"> Ai vendos rendin dhe kohën e ekzekutimit të proceseve, në mënyrë që procesori të përdoret sa më mirë dhe sistemi të mbetet i qëndrueshëm.</w:t>
      </w:r>
    </w:p>
    <w:p w14:paraId="461EECD7" w14:textId="77777777" w:rsidR="00745114" w:rsidRDefault="00000000">
      <w:pPr>
        <w:pStyle w:val="QuestionText"/>
      </w:pPr>
      <w:r>
        <w:t>6. Pse një sistem multitasking jep ndjesinë e punës së njëkohshme?</w:t>
      </w:r>
    </w:p>
    <w:p w14:paraId="2B70D9A3" w14:textId="77777777" w:rsidR="00745114" w:rsidRDefault="00000000">
      <w:r>
        <w:rPr>
          <w:b/>
          <w:color w:val="1F4E79"/>
        </w:rPr>
        <w:t>Përgjigje:</w:t>
      </w:r>
      <w:r>
        <w:t xml:space="preserve"> Sepse procesori kalon shumë shpejt nga një detyrë te tjetra dhe secila merr një pjesë të vogël kohe.</w:t>
      </w:r>
    </w:p>
    <w:p w14:paraId="2359FA6A" w14:textId="77777777" w:rsidR="00745114" w:rsidRDefault="00000000">
      <w:pPr>
        <w:pStyle w:val="QuestionText"/>
      </w:pPr>
      <w:r>
        <w:t>7. Jep një shembull praktik të multitasking.</w:t>
      </w:r>
    </w:p>
    <w:p w14:paraId="4DE870D3" w14:textId="77777777" w:rsidR="00745114" w:rsidRDefault="00000000">
      <w:r>
        <w:rPr>
          <w:b/>
          <w:color w:val="1F4E79"/>
        </w:rPr>
        <w:t>Përgjigje:</w:t>
      </w:r>
      <w:r>
        <w:t xml:space="preserve"> Mund të shkruhet një dokument, të dëgjohet audio dhe të shkarkohet material nga interneti në të njëjtën kohë.</w:t>
      </w:r>
    </w:p>
    <w:p w14:paraId="693D30F5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8. Çfarë rreziku praktik mund të sjellë mungesa e RAM-it?</w:t>
      </w:r>
    </w:p>
    <w:p w14:paraId="6B8C0CD4" w14:textId="77777777" w:rsidR="00745114" w:rsidRPr="005E7179" w:rsidRDefault="00000000">
      <w:pPr>
        <w:rPr>
          <w:lang w:val="de-DE"/>
        </w:rPr>
      </w:pPr>
      <w:r w:rsidRPr="005E7179">
        <w:rPr>
          <w:b/>
          <w:color w:val="1F4E79"/>
          <w:lang w:val="de-DE"/>
        </w:rPr>
        <w:t>Përgjigje:</w:t>
      </w:r>
      <w:r w:rsidRPr="005E7179">
        <w:rPr>
          <w:lang w:val="de-DE"/>
        </w:rPr>
        <w:t xml:space="preserve"> Sistemi fillon të përdorë më shumë memorie virtuale, gjë që sjell ngadalësim, vonesa dhe ulje të performancës.</w:t>
      </w:r>
    </w:p>
    <w:p w14:paraId="76D51B72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9. Çfarë është sistem singleuser?</w:t>
      </w:r>
    </w:p>
    <w:p w14:paraId="688ADD1F" w14:textId="77777777" w:rsidR="00745114" w:rsidRPr="005E7179" w:rsidRDefault="00000000">
      <w:pPr>
        <w:rPr>
          <w:lang w:val="de-DE"/>
        </w:rPr>
      </w:pPr>
      <w:r w:rsidRPr="005E7179">
        <w:rPr>
          <w:b/>
          <w:color w:val="1F4E79"/>
          <w:lang w:val="de-DE"/>
        </w:rPr>
        <w:t>Përgjigje:</w:t>
      </w:r>
      <w:r w:rsidRPr="005E7179">
        <w:rPr>
          <w:lang w:val="de-DE"/>
        </w:rPr>
        <w:t xml:space="preserve"> Është sistem i projektuar kryesisht për një përdorues në një kohë, pa menaxhim të avancuar të shumë llogarive aktive.</w:t>
      </w:r>
    </w:p>
    <w:p w14:paraId="3251E014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10. Çfarë është sistem multiuser?</w:t>
      </w:r>
    </w:p>
    <w:p w14:paraId="0A0E35BD" w14:textId="77777777" w:rsidR="00745114" w:rsidRPr="005E7179" w:rsidRDefault="00000000">
      <w:pPr>
        <w:rPr>
          <w:lang w:val="de-DE"/>
        </w:rPr>
      </w:pPr>
      <w:r w:rsidRPr="005E7179">
        <w:rPr>
          <w:b/>
          <w:color w:val="1F4E79"/>
          <w:lang w:val="de-DE"/>
        </w:rPr>
        <w:t>Përgjigje:</w:t>
      </w:r>
      <w:r w:rsidRPr="005E7179">
        <w:rPr>
          <w:lang w:val="de-DE"/>
        </w:rPr>
        <w:t xml:space="preserve"> Është sistem që lejon më shumë llogari përdoruesish dhe menaxhon qasjen, lejet dhe burimet për secilin.</w:t>
      </w:r>
    </w:p>
    <w:p w14:paraId="5E30384C" w14:textId="77777777" w:rsidR="00745114" w:rsidRDefault="00000000">
      <w:pPr>
        <w:pStyle w:val="SubHeading"/>
      </w:pPr>
      <w:r>
        <w:t>B.2 MS-DOS, UNIX, Linux, Windows dhe sistemi i fajllave</w:t>
      </w:r>
    </w:p>
    <w:p w14:paraId="7AECB4FD" w14:textId="77777777" w:rsidR="00745114" w:rsidRDefault="00000000">
      <w:pPr>
        <w:pStyle w:val="QuestionText"/>
      </w:pPr>
      <w:r>
        <w:t>11. Çfarë është sistemi i fajllave?</w:t>
      </w:r>
    </w:p>
    <w:p w14:paraId="65E85800" w14:textId="77777777" w:rsidR="00745114" w:rsidRDefault="00000000">
      <w:r>
        <w:rPr>
          <w:b/>
          <w:color w:val="1F4E79"/>
        </w:rPr>
        <w:t>Përgjigje:</w:t>
      </w:r>
      <w:r>
        <w:t xml:space="preserve"> Është mënyra si sistemi operativ organizon, ruan, gjen dhe menaxhon fajllat dhe folderët në pajisje ruajtëse.</w:t>
      </w:r>
    </w:p>
    <w:p w14:paraId="1D84EF37" w14:textId="77777777" w:rsidR="00745114" w:rsidRDefault="00000000">
      <w:pPr>
        <w:pStyle w:val="QuestionText"/>
      </w:pPr>
      <w:r>
        <w:t>12. Çfarë bën komanda `dir`?</w:t>
      </w:r>
    </w:p>
    <w:p w14:paraId="0FD9C416" w14:textId="77777777" w:rsidR="00745114" w:rsidRDefault="00000000">
      <w:r>
        <w:rPr>
          <w:b/>
          <w:color w:val="1F4E79"/>
        </w:rPr>
        <w:t>Përgjigje:</w:t>
      </w:r>
      <w:r>
        <w:t xml:space="preserve"> Shfaq përmbajtjen e folderit aktual në CMD, pra fajllat dhe folderët që ndodhen aty.</w:t>
      </w:r>
    </w:p>
    <w:p w14:paraId="30442ED3" w14:textId="77777777" w:rsidR="00745114" w:rsidRDefault="00000000">
      <w:pPr>
        <w:pStyle w:val="QuestionText"/>
      </w:pPr>
      <w:r>
        <w:t>13. Çfarë bën komanda `ls`?</w:t>
      </w:r>
    </w:p>
    <w:p w14:paraId="42C51C49" w14:textId="77777777" w:rsidR="00745114" w:rsidRDefault="00000000">
      <w:r>
        <w:rPr>
          <w:b/>
          <w:color w:val="1F4E79"/>
        </w:rPr>
        <w:t>Përgjigje:</w:t>
      </w:r>
      <w:r>
        <w:t xml:space="preserve"> Shfaq përmbajtjen e folderit aktual në Linux/UNIX.</w:t>
      </w:r>
    </w:p>
    <w:p w14:paraId="1EDAE8E0" w14:textId="77777777" w:rsidR="00745114" w:rsidRDefault="00000000">
      <w:pPr>
        <w:pStyle w:val="QuestionText"/>
      </w:pPr>
      <w:r>
        <w:t>14. Çfarë bën komanda `cd`?</w:t>
      </w:r>
    </w:p>
    <w:p w14:paraId="4F24905F" w14:textId="77777777" w:rsidR="00745114" w:rsidRDefault="00000000">
      <w:r>
        <w:rPr>
          <w:b/>
          <w:color w:val="1F4E79"/>
        </w:rPr>
        <w:t>Përgjigje:</w:t>
      </w:r>
      <w:r>
        <w:t xml:space="preserve"> Përdoret për lëvizje nga një folder në tjetrin.</w:t>
      </w:r>
    </w:p>
    <w:p w14:paraId="48C372CA" w14:textId="77777777" w:rsidR="00745114" w:rsidRDefault="00000000">
      <w:pPr>
        <w:pStyle w:val="QuestionText"/>
      </w:pPr>
      <w:r>
        <w:t>15. Çfarë bën komanda `mkdir`?</w:t>
      </w:r>
    </w:p>
    <w:p w14:paraId="0D1786E7" w14:textId="77777777" w:rsidR="00745114" w:rsidRDefault="00000000">
      <w:r>
        <w:rPr>
          <w:b/>
          <w:color w:val="1F4E79"/>
        </w:rPr>
        <w:t>Përgjigje:</w:t>
      </w:r>
      <w:r>
        <w:t xml:space="preserve"> Krijon një folder të ri.</w:t>
      </w:r>
    </w:p>
    <w:p w14:paraId="5A9F0563" w14:textId="77777777" w:rsidR="00745114" w:rsidRDefault="00000000">
      <w:pPr>
        <w:pStyle w:val="QuestionText"/>
      </w:pPr>
      <w:r>
        <w:t>16. Çfarë bën komanda `copy` në CMD?</w:t>
      </w:r>
    </w:p>
    <w:p w14:paraId="219E8D05" w14:textId="77777777" w:rsidR="00745114" w:rsidRDefault="00000000">
      <w:r>
        <w:rPr>
          <w:b/>
          <w:color w:val="1F4E79"/>
        </w:rPr>
        <w:t>Përgjigje:</w:t>
      </w:r>
      <w:r>
        <w:t xml:space="preserve"> Kopjon fajlla nga një lokacion në tjetrin ose me emër tjetër në të njëjtin lokacion.</w:t>
      </w:r>
    </w:p>
    <w:p w14:paraId="5A94BB6D" w14:textId="77777777" w:rsidR="00745114" w:rsidRDefault="00000000">
      <w:pPr>
        <w:pStyle w:val="QuestionText"/>
      </w:pPr>
      <w:r>
        <w:t>17. Çfarë bën komanda `cp` në Linux?</w:t>
      </w:r>
    </w:p>
    <w:p w14:paraId="16E730CC" w14:textId="77777777" w:rsidR="00745114" w:rsidRDefault="00000000">
      <w:r>
        <w:rPr>
          <w:b/>
          <w:color w:val="1F4E79"/>
        </w:rPr>
        <w:t>Përgjigje:</w:t>
      </w:r>
      <w:r>
        <w:t xml:space="preserve"> Kopjon fajlla ose, me opsione të caktuara, edhe përmbajtje më të gjerë sipas nevojës.</w:t>
      </w:r>
    </w:p>
    <w:p w14:paraId="3E47C0AD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lastRenderedPageBreak/>
        <w:t>18. Çfarë bën komanda `mv` në Linux?</w:t>
      </w:r>
    </w:p>
    <w:p w14:paraId="61B77A06" w14:textId="77777777" w:rsidR="00745114" w:rsidRPr="005E7179" w:rsidRDefault="00000000">
      <w:pPr>
        <w:rPr>
          <w:lang w:val="de-DE"/>
        </w:rPr>
      </w:pPr>
      <w:r w:rsidRPr="005E7179">
        <w:rPr>
          <w:b/>
          <w:color w:val="1F4E79"/>
          <w:lang w:val="de-DE"/>
        </w:rPr>
        <w:t>Përgjigje:</w:t>
      </w:r>
      <w:r w:rsidRPr="005E7179">
        <w:rPr>
          <w:lang w:val="de-DE"/>
        </w:rPr>
        <w:t xml:space="preserve"> Zhvendos fajllin ose folderin në lokacion tjetër, ose e riemërton.</w:t>
      </w:r>
    </w:p>
    <w:p w14:paraId="56D11577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19. Çfarë bën komanda `del` në CMD?</w:t>
      </w:r>
    </w:p>
    <w:p w14:paraId="2E31558A" w14:textId="77777777" w:rsidR="00745114" w:rsidRPr="005E7179" w:rsidRDefault="00000000">
      <w:pPr>
        <w:rPr>
          <w:lang w:val="de-DE"/>
        </w:rPr>
      </w:pPr>
      <w:r w:rsidRPr="005E7179">
        <w:rPr>
          <w:b/>
          <w:color w:val="1F4E79"/>
          <w:lang w:val="de-DE"/>
        </w:rPr>
        <w:t>Përgjigje:</w:t>
      </w:r>
      <w:r w:rsidRPr="005E7179">
        <w:rPr>
          <w:lang w:val="de-DE"/>
        </w:rPr>
        <w:t xml:space="preserve"> Fshin një ose më shumë fajlla.</w:t>
      </w:r>
    </w:p>
    <w:p w14:paraId="35AB6AC5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20. Çfarë bën komanda `rm` në Linux?</w:t>
      </w:r>
    </w:p>
    <w:p w14:paraId="0C2BE707" w14:textId="77777777" w:rsidR="00745114" w:rsidRPr="005E7179" w:rsidRDefault="00000000">
      <w:pPr>
        <w:rPr>
          <w:lang w:val="de-DE"/>
        </w:rPr>
      </w:pPr>
      <w:r w:rsidRPr="005E7179">
        <w:rPr>
          <w:b/>
          <w:color w:val="1F4E79"/>
          <w:lang w:val="de-DE"/>
        </w:rPr>
        <w:t>Përgjigje:</w:t>
      </w:r>
      <w:r w:rsidRPr="005E7179">
        <w:rPr>
          <w:lang w:val="de-DE"/>
        </w:rPr>
        <w:t xml:space="preserve"> Fshin fajlla, ndërsa me opsione të caktuara mund të fshijë edhe folderë me përmbajtje.</w:t>
      </w:r>
    </w:p>
    <w:p w14:paraId="0B4ABAC2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21. Pse është e rëndësishme të dihet rruga aktuale e punës?</w:t>
      </w:r>
    </w:p>
    <w:p w14:paraId="4CEB5554" w14:textId="77777777" w:rsidR="00745114" w:rsidRPr="005E7179" w:rsidRDefault="00000000">
      <w:pPr>
        <w:rPr>
          <w:lang w:val="de-DE"/>
        </w:rPr>
      </w:pPr>
      <w:r w:rsidRPr="005E7179">
        <w:rPr>
          <w:b/>
          <w:color w:val="1F4E79"/>
          <w:lang w:val="de-DE"/>
        </w:rPr>
        <w:t>Përgjigje:</w:t>
      </w:r>
      <w:r w:rsidRPr="005E7179">
        <w:rPr>
          <w:lang w:val="de-DE"/>
        </w:rPr>
        <w:t xml:space="preserve"> Sepse ndihmon të shmangen gabimet gjatë kopjimit, fshirjes dhe zhvendosjes, sidomos kur punohet me shumë folderë.</w:t>
      </w:r>
    </w:p>
    <w:p w14:paraId="7B3561D6" w14:textId="77777777" w:rsidR="00745114" w:rsidRPr="005E7179" w:rsidRDefault="00000000">
      <w:pPr>
        <w:pStyle w:val="QuestionText"/>
        <w:rPr>
          <w:lang w:val="de-DE"/>
        </w:rPr>
      </w:pPr>
      <w:r w:rsidRPr="005E7179">
        <w:rPr>
          <w:lang w:val="de-DE"/>
        </w:rPr>
        <w:t>22. Cili është dallimi praktik ndërmjet krijimit të një folderi në GUI dhe në CLI?</w:t>
      </w:r>
    </w:p>
    <w:p w14:paraId="49F74547" w14:textId="77777777" w:rsidR="00745114" w:rsidRPr="002835F1" w:rsidRDefault="00000000">
      <w:pPr>
        <w:rPr>
          <w:lang w:val="de-DE"/>
        </w:rPr>
      </w:pPr>
      <w:r w:rsidRPr="002835F1">
        <w:rPr>
          <w:b/>
          <w:color w:val="1F4E79"/>
          <w:lang w:val="de-DE"/>
        </w:rPr>
        <w:t>Përgjigje:</w:t>
      </w:r>
      <w:r w:rsidRPr="002835F1">
        <w:rPr>
          <w:lang w:val="de-DE"/>
        </w:rPr>
        <w:t xml:space="preserve"> Në GUI krijimi bëhet vizualisht me klikime, ndërsa në CLI me komanda si `mkdir` ose `md`. CLI është më i shpejtë për punë të përsëritshme dhe automatizim.</w:t>
      </w:r>
    </w:p>
    <w:p w14:paraId="6F5227B3" w14:textId="77777777" w:rsidR="005E7179" w:rsidRPr="002835F1" w:rsidRDefault="005E7179">
      <w:pPr>
        <w:rPr>
          <w:lang w:val="de-DE"/>
        </w:rPr>
      </w:pPr>
    </w:p>
    <w:sectPr w:rsidR="005E7179" w:rsidRPr="002835F1" w:rsidSect="00034616">
      <w:footerReference w:type="default" r:id="rId8"/>
      <w:pgSz w:w="11906" w:h="16838"/>
      <w:pgMar w:top="1020" w:right="1020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A3A1F" w14:textId="77777777" w:rsidR="002525AA" w:rsidRDefault="002525AA">
      <w:pPr>
        <w:spacing w:after="0" w:line="240" w:lineRule="auto"/>
      </w:pPr>
      <w:r>
        <w:separator/>
      </w:r>
    </w:p>
  </w:endnote>
  <w:endnote w:type="continuationSeparator" w:id="0">
    <w:p w14:paraId="16C52A03" w14:textId="77777777" w:rsidR="002525AA" w:rsidRDefault="00252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B2914" w14:textId="77777777" w:rsidR="00745114" w:rsidRDefault="00000000">
    <w:pPr>
      <w:pStyle w:val="Footer"/>
      <w:jc w:val="center"/>
    </w:pPr>
    <w:proofErr w:type="spellStart"/>
    <w:r>
      <w:rPr>
        <w:color w:val="6E6E6E"/>
        <w:sz w:val="17"/>
      </w:rPr>
      <w:t>Sistemet</w:t>
    </w:r>
    <w:proofErr w:type="spellEnd"/>
    <w:r>
      <w:rPr>
        <w:color w:val="6E6E6E"/>
        <w:sz w:val="17"/>
      </w:rPr>
      <w:t xml:space="preserve"> operative – </w:t>
    </w:r>
    <w:proofErr w:type="spellStart"/>
    <w:r>
      <w:rPr>
        <w:color w:val="6E6E6E"/>
        <w:sz w:val="17"/>
      </w:rPr>
      <w:t>Klasa</w:t>
    </w:r>
    <w:proofErr w:type="spellEnd"/>
    <w:r>
      <w:rPr>
        <w:color w:val="6E6E6E"/>
        <w:sz w:val="17"/>
      </w:rPr>
      <w:t xml:space="preserve">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67A9" w14:textId="77777777" w:rsidR="002525AA" w:rsidRDefault="002525AA">
      <w:pPr>
        <w:spacing w:after="0" w:line="240" w:lineRule="auto"/>
      </w:pPr>
      <w:r>
        <w:separator/>
      </w:r>
    </w:p>
  </w:footnote>
  <w:footnote w:type="continuationSeparator" w:id="0">
    <w:p w14:paraId="7A96C41A" w14:textId="77777777" w:rsidR="002525AA" w:rsidRDefault="00252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007677">
    <w:abstractNumId w:val="8"/>
  </w:num>
  <w:num w:numId="2" w16cid:durableId="443884793">
    <w:abstractNumId w:val="6"/>
  </w:num>
  <w:num w:numId="3" w16cid:durableId="1510413059">
    <w:abstractNumId w:val="5"/>
  </w:num>
  <w:num w:numId="4" w16cid:durableId="1407414676">
    <w:abstractNumId w:val="4"/>
  </w:num>
  <w:num w:numId="5" w16cid:durableId="1400131490">
    <w:abstractNumId w:val="7"/>
  </w:num>
  <w:num w:numId="6" w16cid:durableId="1066611937">
    <w:abstractNumId w:val="3"/>
  </w:num>
  <w:num w:numId="7" w16cid:durableId="44646342">
    <w:abstractNumId w:val="2"/>
  </w:num>
  <w:num w:numId="8" w16cid:durableId="805203950">
    <w:abstractNumId w:val="1"/>
  </w:num>
  <w:num w:numId="9" w16cid:durableId="195247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5AA"/>
    <w:rsid w:val="002835F1"/>
    <w:rsid w:val="0029639D"/>
    <w:rsid w:val="00326F90"/>
    <w:rsid w:val="00440A6A"/>
    <w:rsid w:val="005E7179"/>
    <w:rsid w:val="00745114"/>
    <w:rsid w:val="00AA1D8D"/>
    <w:rsid w:val="00B47730"/>
    <w:rsid w:val="00C65F8F"/>
    <w:rsid w:val="00C67466"/>
    <w:rsid w:val="00CB0664"/>
    <w:rsid w:val="00CE0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D0C8A"/>
  <w14:defaultImageDpi w14:val="300"/>
  <w15:docId w15:val="{AD0BABC4-B3B1-4AD0-80DB-585EFA5D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40"/>
      <w:jc w:val="center"/>
    </w:pPr>
    <w:rPr>
      <w:b/>
      <w:color w:val="1F4E79"/>
      <w:sz w:val="36"/>
    </w:rPr>
  </w:style>
  <w:style w:type="paragraph" w:customStyle="1" w:styleId="DocSubtitle">
    <w:name w:val="DocSubtitle"/>
    <w:basedOn w:val="Normal"/>
    <w:pPr>
      <w:spacing w:after="20"/>
      <w:jc w:val="center"/>
    </w:pPr>
    <w:rPr>
      <w:b/>
      <w:sz w:val="25"/>
    </w:rPr>
  </w:style>
  <w:style w:type="paragraph" w:customStyle="1" w:styleId="MetaLabel">
    <w:name w:val="MetaLabel"/>
    <w:basedOn w:val="Normal"/>
    <w:pPr>
      <w:spacing w:after="0"/>
    </w:pPr>
    <w:rPr>
      <w:b/>
      <w:color w:val="1F4E79"/>
      <w:sz w:val="20"/>
    </w:rPr>
  </w:style>
  <w:style w:type="paragraph" w:customStyle="1" w:styleId="SectionHeading">
    <w:name w:val="SectionHeading"/>
    <w:basedOn w:val="Normal"/>
    <w:pPr>
      <w:spacing w:before="200" w:after="80"/>
    </w:pPr>
    <w:rPr>
      <w:b/>
      <w:color w:val="1F4E79"/>
      <w:sz w:val="28"/>
    </w:rPr>
  </w:style>
  <w:style w:type="paragraph" w:customStyle="1" w:styleId="SubHeading">
    <w:name w:val="SubHeading"/>
    <w:basedOn w:val="Normal"/>
    <w:pPr>
      <w:spacing w:before="120" w:after="40"/>
    </w:pPr>
    <w:rPr>
      <w:b/>
      <w:sz w:val="23"/>
    </w:rPr>
  </w:style>
  <w:style w:type="paragraph" w:customStyle="1" w:styleId="SectionIntro">
    <w:name w:val="SectionIntro"/>
    <w:basedOn w:val="Normal"/>
    <w:pPr>
      <w:spacing w:after="120"/>
    </w:pPr>
    <w:rPr>
      <w:i/>
      <w:color w:val="5A5A5A"/>
      <w:sz w:val="20"/>
    </w:rPr>
  </w:style>
  <w:style w:type="paragraph" w:customStyle="1" w:styleId="QuestionText">
    <w:name w:val="QuestionText"/>
    <w:basedOn w:val="Normal"/>
    <w:pPr>
      <w:spacing w:before="60" w:after="20"/>
    </w:pPr>
    <w:rPr>
      <w:b/>
    </w:rPr>
  </w:style>
  <w:style w:type="paragraph" w:customStyle="1" w:styleId="OptionText">
    <w:name w:val="OptionText"/>
    <w:basedOn w:val="Normal"/>
    <w:pPr>
      <w:spacing w:after="10"/>
      <w:ind w:left="340" w:hanging="113"/>
    </w:pPr>
    <w:rPr>
      <w:sz w:val="20"/>
    </w:rPr>
  </w:style>
  <w:style w:type="paragraph" w:customStyle="1" w:styleId="AnswerText">
    <w:name w:val="AnswerText"/>
    <w:basedOn w:val="Normal"/>
    <w:pPr>
      <w:spacing w:after="10"/>
    </w:pPr>
    <w:rPr>
      <w:color w:val="1F4E79"/>
      <w:sz w:val="20"/>
    </w:rPr>
  </w:style>
  <w:style w:type="paragraph" w:customStyle="1" w:styleId="ExplanationText">
    <w:name w:val="ExplanationText"/>
    <w:basedOn w:val="Normal"/>
    <w:pPr>
      <w:spacing w:after="80"/>
    </w:pPr>
    <w:rPr>
      <w:i/>
      <w:color w:val="5A5A5A"/>
      <w:sz w:val="19"/>
    </w:rPr>
  </w:style>
  <w:style w:type="paragraph" w:customStyle="1" w:styleId="CodeLine">
    <w:name w:val="CodeLine"/>
    <w:basedOn w:val="Normal"/>
    <w:pPr>
      <w:spacing w:after="24"/>
      <w:ind w:left="454"/>
    </w:pPr>
    <w:rPr>
      <w:rFonts w:ascii="Consolas" w:hAnsi="Consolas"/>
      <w:sz w:val="20"/>
    </w:rPr>
  </w:style>
  <w:style w:type="paragraph" w:customStyle="1" w:styleId="BulletCompact">
    <w:name w:val="BulletCompact"/>
    <w:basedOn w:val="Normal"/>
    <w:pPr>
      <w:spacing w:after="16"/>
    </w:pPr>
    <w:rPr>
      <w:sz w:val="20"/>
    </w:rPr>
  </w:style>
  <w:style w:type="paragraph" w:customStyle="1" w:styleId="SummaryBullet">
    <w:name w:val="SummaryBullet"/>
    <w:basedOn w:val="Normal"/>
    <w:pPr>
      <w:spacing w:after="3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1842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Taxhidin Kadiri</cp:lastModifiedBy>
  <cp:revision>5</cp:revision>
  <dcterms:created xsi:type="dcterms:W3CDTF">2013-12-23T23:15:00Z</dcterms:created>
  <dcterms:modified xsi:type="dcterms:W3CDTF">2026-03-16T18:57:00Z</dcterms:modified>
  <cp:category/>
</cp:coreProperties>
</file>