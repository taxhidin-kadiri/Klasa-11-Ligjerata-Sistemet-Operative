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A-F - Versioni për mësimdhënësin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4F4F4F"/>
          <w:sz w:val="24"/>
        </w:rPr>
        <w:t>Dokument pune për mësimdhënësin - version i përditësuar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Burimi i pyetjeve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Vetëm nga dokumenti "Përgatitje për test - Sistemet operative"</w:t>
            </w:r>
          </w:p>
        </w:tc>
      </w:tr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Struktura për grup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 pyetje alternative + 2 pyetje me shkrim</w:t>
            </w:r>
          </w:p>
        </w:tc>
      </w:tr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64 pikë Pjesa A + 36 pikë Pjesa B = 100 pikë</w:t>
            </w:r>
          </w:p>
        </w:tc>
      </w:tr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Pesha e vlerësimit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Pjesa A mat njohjen bazë, ndërsa Pjesa B mat shpjegimin e kuptimit</w:t>
            </w:r>
          </w:p>
        </w:tc>
      </w:tr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Kohëzgjatja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minuta</w:t>
            </w:r>
          </w:p>
        </w:tc>
      </w:tr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Kalueshmëria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Kalon me 40 ose më shumë pikë; 0-39 pikë = dobët / nuk kalon</w:t>
            </w:r>
          </w:p>
        </w:tc>
      </w:tr>
      <w:tr>
        <w:tc>
          <w:tcPr>
            <w:tcW w:type="dxa" w:w="2948"/>
            <w:tcMar>
              <w:top w:w="100" w:type="dxa"/>
              <w:start w:w="110" w:type="dxa"/>
              <w:bottom w:w="100" w:type="dxa"/>
              <w:end w:w="110" w:type="dxa"/>
            </w:tcMar>
            <w:shd w:fill="EAF0F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Vështirësia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 lehtë; e balancuar sipas nën-temave kryesore</w:t>
            </w:r>
          </w:p>
        </w:tc>
      </w:tr>
    </w:tbl>
    <w:p/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A - Versioni për mësimdhënësin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Mësimdhënësi: </w:t>
      </w:r>
      <w:r>
        <w:rPr>
          <w:rFonts w:ascii="Times New Roman" w:hAnsi="Times New Roman" w:eastAsia="Times New Roman"/>
          <w:b w:val="0"/>
          <w:i w:val="0"/>
          <w:sz w:val="21"/>
        </w:rPr>
        <w:t>Prof. Bach. Tech. Taxhidin Kadiri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Data e testit: </w:t>
      </w:r>
      <w:r>
        <w:rPr>
          <w:rFonts w:ascii="Times New Roman" w:hAnsi="Times New Roman" w:eastAsia="Times New Roman"/>
          <w:b w:val="0"/>
          <w:i w:val="0"/>
          <w:sz w:val="21"/>
        </w:rPr>
        <w:t>24.03.2026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Viti shkollor: </w:t>
      </w:r>
      <w:r>
        <w:rPr>
          <w:rFonts w:ascii="Times New Roman" w:hAnsi="Times New Roman" w:eastAsia="Times New Roman"/>
          <w:b w:val="0"/>
          <w:i w:val="0"/>
          <w:sz w:val="21"/>
        </w:rPr>
        <w:t>2025/2026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Pikët: </w:t>
      </w:r>
      <w:r>
        <w:rPr>
          <w:rFonts w:ascii="Times New Roman" w:hAnsi="Times New Roman" w:eastAsia="Times New Roman"/>
          <w:b w:val="0"/>
          <w:i w:val="0"/>
          <w:sz w:val="21"/>
        </w:rPr>
        <w:t>____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A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B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Gjithsej</w:t>
            </w:r>
          </w:p>
        </w:tc>
      </w:tr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64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36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A - Pyetje me alternativa (8 x 8 pikë = 64 pikë)</w:t>
            </w:r>
          </w:p>
        </w:tc>
      </w:tr>
    </w:tbl>
    <w:p/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1. Çfarë është memoria virtuale?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Memorie që ruhet vetëm në procesor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Memorie që përdoret vetëm për BIOS-in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Zgjerim logjik i memories, ku sistemi operativ përdor edhe diskun për të ndihmuar RAM-in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Vetëm memorie e kartelës grafike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2. Çfarë kuptohet me ndarjen e kohës ndërmjet punëve?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Procesori punon vetëm për një program derisa ai të mbyllet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Çdo program merr gjithë RAM-in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Monitori ndahet në pjesë të barabarta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Procesori u jep pjesë të vogla kohe detyrave të ndryshme, njëra pas tjetrës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3. Cila është detyra kryesore e programimit të punëve (scheduling)?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Të ndryshojë ngjyrën e ekranit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Të fshijë fajlla automatikisht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Të instalojë drejtues pajisjesh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Të vendosë se cila detyrë do të ekzekutohet dhe kur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4. Çfarë është memoria fizike?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Hapësira në internet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RAM-i real i instaluar në kompjuter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Vetëm memoria e printerit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Vetëm hapësira në USB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5. Cili veprim në Windows GUI përdoret për të krijuar një folder të ri?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Klikim i djathtë → New → Folder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Alt + F4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Print Screen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Refresh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6. Cila komandë në Windows CMD shfaq përmbajtjen e folderit aktual?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copy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del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md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dir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7. Çfarë bën komanda `cd ..`?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Krijon një fajll të ri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Fshin folderin aktual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Kthen një nivel më lart në strukturën e folderëve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Tregon datën dhe kohën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8. Cili është një avantazh i rëndësishëm i CLI krahasuar me GUI?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Ka gjithmonë më shumë ngjyra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Përdoret vetëm për lojëra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Nuk lejon automatizim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Lejon punë më të shpejtë, automatizim dhe kontroll të saktë me komanda</w:t>
      </w:r>
    </w:p>
    <w:p>
      <w:pPr>
        <w:spacing w:after="80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Çelësi i përgjigjeve për Pjesën A: </w:t>
      </w:r>
      <w:r>
        <w:rPr>
          <w:rFonts w:ascii="Times New Roman" w:hAnsi="Times New Roman" w:eastAsia="Times New Roman"/>
          <w:b w:val="0"/>
          <w:i w:val="0"/>
          <w:sz w:val="21"/>
        </w:rPr>
        <w:t>1. c), 2. d), 3. d), 4. b), 5. a), 6. d), 7. c), 8. 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B - Pyetje me përgjigje me shkrim (2 x 18 pikë = 36 pikë)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9. Shpjego dallimin ndërmjet memories virtuale dhe memories fizike.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Memoria fizike është RAM-i real i instaluar në kompjuter. Memoria virtuale është një mekanizëm i sistemit operativ që përdor një pjesë të diskut si ndihmë për RAM-in, për të mundësuar ekzekutimin e më shumë proceseve ose programeve më të mëdha.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10. Çfarë bën komanda `dir`?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Shfaq përmbajtjen e folderit aktual në CMD, pra fajllat dhe folderët që ndodhen aty.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B - Versioni për mësimdhënësin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Mësimdhënësi: </w:t>
      </w:r>
      <w:r>
        <w:rPr>
          <w:rFonts w:ascii="Times New Roman" w:hAnsi="Times New Roman" w:eastAsia="Times New Roman"/>
          <w:b w:val="0"/>
          <w:i w:val="0"/>
          <w:sz w:val="21"/>
        </w:rPr>
        <w:t>Prof. Bach. Tech. Taxhidin Kadiri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Data e testit: </w:t>
      </w:r>
      <w:r>
        <w:rPr>
          <w:rFonts w:ascii="Times New Roman" w:hAnsi="Times New Roman" w:eastAsia="Times New Roman"/>
          <w:b w:val="0"/>
          <w:i w:val="0"/>
          <w:sz w:val="21"/>
        </w:rPr>
        <w:t>24.03.2026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Viti shkollor: </w:t>
      </w:r>
      <w:r>
        <w:rPr>
          <w:rFonts w:ascii="Times New Roman" w:hAnsi="Times New Roman" w:eastAsia="Times New Roman"/>
          <w:b w:val="0"/>
          <w:i w:val="0"/>
          <w:sz w:val="21"/>
        </w:rPr>
        <w:t>2025/2026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Pikët: </w:t>
      </w:r>
      <w:r>
        <w:rPr>
          <w:rFonts w:ascii="Times New Roman" w:hAnsi="Times New Roman" w:eastAsia="Times New Roman"/>
          <w:b w:val="0"/>
          <w:i w:val="0"/>
          <w:sz w:val="21"/>
        </w:rPr>
        <w:t>____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A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B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Gjithsej</w:t>
            </w:r>
          </w:p>
        </w:tc>
      </w:tr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64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36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A - Pyetje me alternativa (8 x 8 pikë = 64 pikë)</w:t>
            </w:r>
          </w:p>
        </w:tc>
      </w:tr>
    </w:tbl>
    <w:p/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1. Cili komponent bën përkthimin e adresave nga memoria virtuale në memorie fizike?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Njësia e menaxhimit të memories dhe mekanizmi i tabelës së faqeve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Vetëm tastiera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Monitori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Printeri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2. Çfarë karakterizon një sistem multitasking?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Mund të punojë vetëm pa monitor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Mund të ekzekutojë disa programe në mënyrë të organizuar dhe të alternuar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Punon vetëm me një përdorues dhe një program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Nuk përdor fare memorie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3. Kur ndodh një page fault?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Kur ndryshohet sfondi i ekranit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Kur fshihet një folder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Kur sistemi kërkon një faqe të memories që nuk ndodhet momentalisht në RAM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Kur ndërpritet energjia elektrike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4. Cila është një pasojë praktike kur sistemi mbështetet tepër shumë në memorie virtuale?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Procesori ftohet më shpejt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Ekrani bëhet më i ndritshëm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Tastiera punon më shpejt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Sistemi mund të ngadalësohet për shkak të shkëmbimit të shpeshtë të të dhënave ndërmjet RAM-it dhe diskut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5. Çfarë bën komanda `md Projekti` në CMD?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Fshin folderin Projekti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Krijon folderin Projekti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Hap fajllin Projekti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Kopjon folderin Projekti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6. Çfarë bën komanda `del test.txt` në CMD?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E hap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 kopjon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riemërton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E fshin fajllin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7. Çfarë tregon komanda `pwd` në Linux/UNIX?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Rrugën e plotë të folderit ku ndodhesh aktualisht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Përmbajtjen e RAM-it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Emrin e përdoruesit të fundit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Madhësinë e monitorit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8. Cili simbol përdoret në Linux/UNIX për ndarjen e folderëve në lokacionin e ruajtjes (path) 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: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;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/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#</w:t>
      </w:r>
    </w:p>
    <w:p>
      <w:pPr>
        <w:spacing w:after="80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Çelësi i përgjigjeve për Pjesën A: </w:t>
      </w:r>
      <w:r>
        <w:rPr>
          <w:rFonts w:ascii="Times New Roman" w:hAnsi="Times New Roman" w:eastAsia="Times New Roman"/>
          <w:b w:val="0"/>
          <w:i w:val="0"/>
          <w:sz w:val="21"/>
        </w:rPr>
        <w:t>1. a), 2. b), 3. c), 4. d), 5. b), 6. d), 7. a), 8.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B - Pyetje me përgjigje me shkrim (2 x 18 pikë = 36 pikë)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9. Pse nevojitet memoria virtuale?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Nevojitet kur RAM-i nuk është i mjaftueshëm për të mbajtur të gjitha proceset aktive. Ajo ndihmon që sistemi të vazhdojë punën, por është më e ngadaltë se memoria fizike.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10. Çfarë bën komanda `ls`?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Shfaq përmbajtjen e folderit aktual në Linux/UNIX.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C - Versioni për mësimdhënësin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Mësimdhënësi: </w:t>
      </w:r>
      <w:r>
        <w:rPr>
          <w:rFonts w:ascii="Times New Roman" w:hAnsi="Times New Roman" w:eastAsia="Times New Roman"/>
          <w:b w:val="0"/>
          <w:i w:val="0"/>
          <w:sz w:val="21"/>
        </w:rPr>
        <w:t>Prof. Bach. Tech. Taxhidin Kadiri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Data e testit: </w:t>
      </w:r>
      <w:r>
        <w:rPr>
          <w:rFonts w:ascii="Times New Roman" w:hAnsi="Times New Roman" w:eastAsia="Times New Roman"/>
          <w:b w:val="0"/>
          <w:i w:val="0"/>
          <w:sz w:val="21"/>
        </w:rPr>
        <w:t>24.03.2026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Viti shkollor: </w:t>
      </w:r>
      <w:r>
        <w:rPr>
          <w:rFonts w:ascii="Times New Roman" w:hAnsi="Times New Roman" w:eastAsia="Times New Roman"/>
          <w:b w:val="0"/>
          <w:i w:val="0"/>
          <w:sz w:val="21"/>
        </w:rPr>
        <w:t>2025/2026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Pikët: </w:t>
      </w:r>
      <w:r>
        <w:rPr>
          <w:rFonts w:ascii="Times New Roman" w:hAnsi="Times New Roman" w:eastAsia="Times New Roman"/>
          <w:b w:val="0"/>
          <w:i w:val="0"/>
          <w:sz w:val="21"/>
        </w:rPr>
        <w:t>____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A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B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Gjithsej</w:t>
            </w:r>
          </w:p>
        </w:tc>
      </w:tr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64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36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A - Pyetje me alternativa (8 x 8 pikë = 64 pikë)</w:t>
            </w:r>
          </w:p>
        </w:tc>
      </w:tr>
    </w:tbl>
    <w:p/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1. Cili përshkrim i përshtatet më mirë një sistemi single tasking?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Lejon shumë përdorues njëkohësisht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Ekzekuton shumë procese në sfond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Kryen një detyrë kryesore në një kohë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Punon vetëm në rrjet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2. Çfarë është sistem multiuser?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Sistem që mundëson qasje dhe llogari për më shumë se një përdorues, me menaxhim të ndarë të burimeve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Sistem që ka vetëm një ikonë në ekran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Sistem që nuk ka fare fjalëkalim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Sistem që përdoret vetëm jashtë rrjetit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3. Cili komponent bën përkthimin e adresave nga memoria virtuale në memorie fizike?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Njësia e menaxhimit të memories dhe mekanizmi i tabelës së faqeve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Vetëm tastiera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Monitori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Printeri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4. Cili është roli praktik i të drejtave të qasjes në një sistem multiuser?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Ndarja e lejeve sipas përdoruesit dhe mbrojtja e të dhënave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Rritja e ndriçimit të ekranit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Fshirja automatike e RAM-it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Ndryshimi i emrit të kompjuterit çdo minutë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5. Çfarë rezultati praktik ka komanda `copy raport.txt raport_backup.txt`?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Krijon kopje të fajllit me emër të ri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Fshin fajllin raport.txt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zhvendos fajllin në USB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E kompreson fajllin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6. Kur përdoret komanda `rd Punime`?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Për të krijuar folderin Punime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Për të fshirë folderin Punime, kur është bosh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Për të kopjuar folderin Punime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Për të parë përmbajtjen e folderit Punime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7. Çfarë bën komanda `cp raport.txt /home/user/backup/`?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E fshin raport.txt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 hap raport.txt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zhvendos raport.txt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E kopjon raport.txt në folderin backup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8. Cili është një avantazh i rëndësishëm i GUI?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Nuk ka fare ikona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Është më i lehtë për përdorim vizual dhe për punë të thjeshta me fajlla e folderë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Nuk përdoret në Windows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Nuk lejon lëvizje ndërmjet folderëve</w:t>
      </w:r>
    </w:p>
    <w:p>
      <w:pPr>
        <w:spacing w:after="80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Çelësi i përgjigjeve për Pjesën A: </w:t>
      </w:r>
      <w:r>
        <w:rPr>
          <w:rFonts w:ascii="Times New Roman" w:hAnsi="Times New Roman" w:eastAsia="Times New Roman"/>
          <w:b w:val="0"/>
          <w:i w:val="0"/>
          <w:sz w:val="21"/>
        </w:rPr>
        <w:t>1. c), 2. a), 3. a), 4. a), 5. a), 6. b), 7. d), 8. 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B - Pyetje me përgjigje me shkrim (2 x 18 pikë = 36 pikë)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9. Çfarë kuptohet me përkthim të adresave?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Është procesi me të cilin adresa logjike ose virtuale që përdor programi shndërrohet në adresë reale në RAM, në mënyrë që sistemi të gjejë të dhënat e nevojshme.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10. Çfarë bën komanda `cd`?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Përdoret për lëvizje nga një folder në tjetrin.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D - Versioni për mësimdhënësin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Mësimdhënësi: </w:t>
      </w:r>
      <w:r>
        <w:rPr>
          <w:rFonts w:ascii="Times New Roman" w:hAnsi="Times New Roman" w:eastAsia="Times New Roman"/>
          <w:b w:val="0"/>
          <w:i w:val="0"/>
          <w:sz w:val="21"/>
        </w:rPr>
        <w:t>Prof. Bach. Tech. Taxhidin Kadiri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Data e testit: </w:t>
      </w:r>
      <w:r>
        <w:rPr>
          <w:rFonts w:ascii="Times New Roman" w:hAnsi="Times New Roman" w:eastAsia="Times New Roman"/>
          <w:b w:val="0"/>
          <w:i w:val="0"/>
          <w:sz w:val="21"/>
        </w:rPr>
        <w:t>24.03.2026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Viti shkollor: </w:t>
      </w:r>
      <w:r>
        <w:rPr>
          <w:rFonts w:ascii="Times New Roman" w:hAnsi="Times New Roman" w:eastAsia="Times New Roman"/>
          <w:b w:val="0"/>
          <w:i w:val="0"/>
          <w:sz w:val="21"/>
        </w:rPr>
        <w:t>2025/2026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Pikët: </w:t>
      </w:r>
      <w:r>
        <w:rPr>
          <w:rFonts w:ascii="Times New Roman" w:hAnsi="Times New Roman" w:eastAsia="Times New Roman"/>
          <w:b w:val="0"/>
          <w:i w:val="0"/>
          <w:sz w:val="21"/>
        </w:rPr>
        <w:t>____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A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B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Gjithsej</w:t>
            </w:r>
          </w:p>
        </w:tc>
      </w:tr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64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36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A - Pyetje me alternativa (8 x 8 pikë = 64 pikë)</w:t>
            </w:r>
          </w:p>
        </w:tc>
      </w:tr>
    </w:tbl>
    <w:p/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1. Çfarë është memoria virtuale?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Memorie që ruhet vetëm në procesor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Memorie që përdoret vetëm për BIOS-in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Zgjerim logjik i memories, ku sistemi operativ përdor edhe diskun për të ndihmuar RAM-in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Vetëm memorie e kartelës grafike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2. Çfarë karakterizon një sistem multitasking?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Mund të punojë vetëm pa monitor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Mund të ekzekutojë disa programe në mënyrë të organizuar dhe të alternuar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Punon vetëm me një përdorues dhe një program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Nuk përdor fare memorie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3. Çfarë është memoria fizike?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Hapësira në internet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RAM-i real i instaluar në kompjuter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Vetëm memoria e printerit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Vetëm hapësira në USB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4. Cila është një pasojë praktike kur sistemi mbështetet tepër shumë në memorie virtuale?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Procesori ftohet më shpejt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Ekrani bëhet më i ndritshëm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Tastiera punon më shpejt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Sistemi mund të ngadalësohet për shkak të shkëmbimit të shpeshtë të të dhënave ndërmjet RAM-it dhe diskut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5. Cili veprim në Windows GUI përdoret për të krijuar një folder të ri?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Klikim i djathtë → New → Folder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Alt + F4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Print Screen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Refresh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6. Çfarë bën komanda `del test.txt` në CMD?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E hap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 kopjon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riemërton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E fshin fajllin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7. Cila komandë në Linux/UNIX shfaq përmbajtjen e folderit aktual?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pwd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cp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ls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rm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8. Në një situatë reale pune, dëshiron të hysh nga folderi aktual në nënfolderin `Raporte`. Cila komandë përdoret?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`dir Raporte`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`cd Raporte`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`del Raporte`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`copy Raporte`</w:t>
      </w:r>
    </w:p>
    <w:p>
      <w:pPr>
        <w:spacing w:after="80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Çelësi i përgjigjeve për Pjesën A: </w:t>
      </w:r>
      <w:r>
        <w:rPr>
          <w:rFonts w:ascii="Times New Roman" w:hAnsi="Times New Roman" w:eastAsia="Times New Roman"/>
          <w:b w:val="0"/>
          <w:i w:val="0"/>
          <w:sz w:val="21"/>
        </w:rPr>
        <w:t>1. c), 2. b), 3. b), 4. d), 5. a), 6. d), 7. c), 8. 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B - Pyetje me përgjigje me shkrim (2 x 18 pikë = 36 pikë)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9. Çfarë roli ka programimi i punëve?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Ai vendos rendin dhe kohën e ekzekutimit të proceseve, në mënyrë që procesori të përdoret sa më mirë dhe sistemi të mbetet i qëndrueshëm.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10. Çfarë bën komanda `copy` në CMD?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Kopjon fajlla nga një lokacion në tjetrin ose me emër tjetër në të njëjtin lokacion.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E - Versioni për mësimdhënësin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Mësimdhënësi: </w:t>
      </w:r>
      <w:r>
        <w:rPr>
          <w:rFonts w:ascii="Times New Roman" w:hAnsi="Times New Roman" w:eastAsia="Times New Roman"/>
          <w:b w:val="0"/>
          <w:i w:val="0"/>
          <w:sz w:val="21"/>
        </w:rPr>
        <w:t>Prof. Bach. Tech. Taxhidin Kadiri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Data e testit: </w:t>
      </w:r>
      <w:r>
        <w:rPr>
          <w:rFonts w:ascii="Times New Roman" w:hAnsi="Times New Roman" w:eastAsia="Times New Roman"/>
          <w:b w:val="0"/>
          <w:i w:val="0"/>
          <w:sz w:val="21"/>
        </w:rPr>
        <w:t>24.03.2026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Viti shkollor: </w:t>
      </w:r>
      <w:r>
        <w:rPr>
          <w:rFonts w:ascii="Times New Roman" w:hAnsi="Times New Roman" w:eastAsia="Times New Roman"/>
          <w:b w:val="0"/>
          <w:i w:val="0"/>
          <w:sz w:val="21"/>
        </w:rPr>
        <w:t>2025/2026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Pikët: </w:t>
      </w:r>
      <w:r>
        <w:rPr>
          <w:rFonts w:ascii="Times New Roman" w:hAnsi="Times New Roman" w:eastAsia="Times New Roman"/>
          <w:b w:val="0"/>
          <w:i w:val="0"/>
          <w:sz w:val="21"/>
        </w:rPr>
        <w:t>____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A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B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Gjithsej</w:t>
            </w:r>
          </w:p>
        </w:tc>
      </w:tr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64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36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A - Pyetje me alternativa (8 x 8 pikë = 64 pikë)</w:t>
            </w:r>
          </w:p>
        </w:tc>
      </w:tr>
    </w:tbl>
    <w:p/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1. Çfarë kuptohet me ndarjen e kohës ndërmjet punëve?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Procesori punon vetëm për një program derisa ai të mbyllet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Çdo program merr gjithë RAM-in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Monitori ndahet në pjesë të barabarta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Procesori u jep pjesë të vogla kohe detyrave të ndryshme, njëra pas tjetrës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2. Cila është detyra kryesore e programimit të punëve (scheduling)?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Të ndryshojë ngjyrën e ekranit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Të fshijë fajlla automatikisht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Të instalojë drejtues pajisjesh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Të vendosë se cila detyrë do të ekzekutohet dhe kur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3. Çfarë është sistem multiuser?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Sistem që mundëson qasje dhe llogari për më shumë se një përdorues, me menaxhim të ndarë të burimeve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Sistem që ka vetëm një ikonë në ekran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Sistem që nuk ka fare fjalëkalim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Sistem që përdoret vetëm jashtë rrjetit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4. Kur ndodh një page fault?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Kur ndryshohet sfondi i ekranit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Kur fshihet një folder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Kur sistemi kërkon një faqe të memories që nuk ndodhet momentalisht në RAM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Kur ndërpritet energjia elektrike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5. Çfarë bën komanda `md Projekti` në CMD?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Fshin folderin Projekti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Krijon folderin Projekti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Hap fajllin Projekti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Kopjon folderin Projekti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6. Çfarë rezultati praktik ka komanda `copy raport.txt raport_backup.txt`?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Krijon kopje të fajllit me emër të ri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Fshin fajllin raport.txt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zhvendos fajllin në USB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E kompreson fajllin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7. Çfarë tregon komanda `pwd` në Linux/UNIX?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Rrugën e plotë të folderit ku ndodhesh aktualisht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Përmbajtjen e RAM-it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Emrin e përdoruesit të fundit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Madhësinë e monitorit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8. Çfarë bën komanda `rm dokument.txt` në Linux?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E hap dokument.txt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 kopjon dokument.txt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fshin dokument.txt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E ruan si rezervë</w:t>
      </w:r>
    </w:p>
    <w:p>
      <w:pPr>
        <w:spacing w:after="80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Çelësi i përgjigjeve për Pjesën A: </w:t>
      </w:r>
      <w:r>
        <w:rPr>
          <w:rFonts w:ascii="Times New Roman" w:hAnsi="Times New Roman" w:eastAsia="Times New Roman"/>
          <w:b w:val="0"/>
          <w:i w:val="0"/>
          <w:sz w:val="21"/>
        </w:rPr>
        <w:t>1. d), 2. d), 3. a), 4. c), 5. b), 6. a), 7. a), 8.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B - Pyetje me përgjigje me shkrim (2 x 18 pikë = 36 pikë)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9. Pse një sistem multitasking jep ndjesinë e punës së njëkohshme?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Sepse procesori kalon shumë shpejt nga një detyrë te tjetra dhe secila merr një pjesë të vogël kohe.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10. Pse është e rëndësishme të dihet rruga aktuale e punës?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Sepse ndihmon të shmangen gabimet gjatë kopjimit, fshirjes dhe zhvendosjes, sidomos kur punohet me shumë folderë.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1F1F"/>
          <w:sz w:val="30"/>
        </w:rPr>
        <w:t>Shkolla e Mesme Profesionale "Selajdin Mullaabazi - MICI"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>Lëmi: Elektroteknikë  |  Profili: Informatikë  |  Niveli: I  |  Klasa: 11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43E63"/>
          <w:sz w:val="32"/>
        </w:rPr>
        <w:t>Testi i parë nga lënda "Sistemet operative"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3E5066"/>
          <w:sz w:val="26"/>
        </w:rPr>
        <w:t>Grupi F - Versioni për mësimdhënësin</w:t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Mësimdhënësi: </w:t>
      </w:r>
      <w:r>
        <w:rPr>
          <w:rFonts w:ascii="Times New Roman" w:hAnsi="Times New Roman" w:eastAsia="Times New Roman"/>
          <w:b w:val="0"/>
          <w:i w:val="0"/>
          <w:sz w:val="21"/>
        </w:rPr>
        <w:t>Prof. Bach. Tech. Taxhidin Kadiri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Data e testit: </w:t>
      </w:r>
      <w:r>
        <w:rPr>
          <w:rFonts w:ascii="Times New Roman" w:hAnsi="Times New Roman" w:eastAsia="Times New Roman"/>
          <w:b w:val="0"/>
          <w:i w:val="0"/>
          <w:sz w:val="21"/>
        </w:rPr>
        <w:t>24.03.2026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Viti shkollor: </w:t>
      </w:r>
      <w:r>
        <w:rPr>
          <w:rFonts w:ascii="Times New Roman" w:hAnsi="Times New Roman" w:eastAsia="Times New Roman"/>
          <w:b w:val="0"/>
          <w:i w:val="0"/>
          <w:sz w:val="21"/>
        </w:rPr>
        <w:t>2025/2026</w:t>
      </w:r>
      <w:r>
        <w:rPr>
          <w:rFonts w:ascii="Times New Roman" w:hAnsi="Times New Roman" w:eastAsia="Times New Roman"/>
          <w:b w:val="0"/>
          <w:i w:val="0"/>
          <w:color w:val="4F4F4F"/>
          <w:sz w:val="21"/>
        </w:rPr>
        <w:t xml:space="preserve">   |   Pikët: </w:t>
      </w:r>
      <w:r>
        <w:rPr>
          <w:rFonts w:ascii="Times New Roman" w:hAnsi="Times New Roman" w:eastAsia="Times New Roman"/>
          <w:b w:val="0"/>
          <w:i w:val="0"/>
          <w:sz w:val="21"/>
        </w:rPr>
        <w:t>____ /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3383"/>
        <w:gridCol w:w="3383"/>
        <w:gridCol w:w="3383"/>
      </w:tblGrid>
      <w:tr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A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Pjesa B</w:t>
            </w:r>
          </w:p>
        </w:tc>
        <w:tc>
          <w:tcPr>
            <w:tcW w:type="dxa" w:w="3231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Gjithsej</w:t>
            </w:r>
          </w:p>
        </w:tc>
      </w:tr>
      <w:t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64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36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 / 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A - Pyetje me alternativa (8 x 8 pikë = 64 pikë)</w:t>
            </w:r>
          </w:p>
        </w:tc>
      </w:tr>
    </w:tbl>
    <w:p/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1. Cili përshkrim i përshtatet më mirë një sistemi single tasking?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Lejon shumë përdorues njëkohësisht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Ekzekuton shumë procese në sfond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Kryen një detyrë kryesore në një kohë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Punon vetëm në rrjet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2. Cili komponent bën përkthimin e adresave nga memoria virtuale në memorie fizike?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Njësia e menaxhimit të memories dhe mekanizmi i tabelës së faqeve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Vetëm tastiera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Monitori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Printeri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3. Çfarë karakterizon një sistem multitasking?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Mund të punojë vetëm pa monitor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Mund të ekzekutojë disa programe në mënyrë të organizuar dhe të alternuar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Punon vetëm me një përdorues dhe një program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Nuk përdor fare memorie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4. Cili është roli praktik i të drejtave të qasjes në një sistem multiuser?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Ndarja e lejeve sipas përdoruesit dhe mbrojtja e të dhënave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Rritja e ndriçimit të ekranit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Fshirja automatike e RAM-it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Ndryshimi i emrit të kompjuterit çdo minutë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5. Cila komandë në Windows CMD shfaq përmbajtjen e folderit aktual?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copy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del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md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dir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6. Cili është funksioni praktik i komandës `mv raport_i_vjeter.txt raport_i_ri.txt`?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Kompreson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Riemërton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E fshin fajllin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Tregon përmbajtjen e fajllit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7. Çfarë bën komanda `mkdir Projekte` në Linux?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Krijon folderin Projekte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Fshin folderin Projekte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Hyn në folderin Projekte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Tregon përmbajtjen e Projekte</w:t>
      </w:r>
    </w:p>
    <w:p>
      <w:pPr>
        <w:spacing w:after="80"/>
      </w:pPr>
    </w:p>
    <w:p>
      <w:pPr>
        <w:spacing w:after="60" w:line="250" w:lineRule="auto"/>
      </w:pPr>
      <w:r>
        <w:rPr>
          <w:rFonts w:ascii="Times New Roman" w:hAnsi="Times New Roman" w:eastAsia="Times New Roman"/>
          <w:b/>
          <w:i w:val="0"/>
          <w:sz w:val="22"/>
        </w:rPr>
        <w:t xml:space="preserve">8. Cili simbol përdoret në Linux/UNIX për ndarjen e folderëve në lokacionin e ruajtjes (path) 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(8 pikë)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a) :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b) ;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c) /</w:t>
      </w:r>
    </w:p>
    <w:p>
      <w:pPr>
        <w:spacing w:after="0" w:line="240" w:lineRule="auto" w:before="0"/>
        <w:ind w:left="340"/>
      </w:pPr>
      <w:r>
        <w:rPr>
          <w:rFonts w:ascii="Times New Roman" w:hAnsi="Times New Roman" w:eastAsia="Times New Roman"/>
          <w:b w:val="0"/>
          <w:i w:val="0"/>
          <w:sz w:val="21"/>
        </w:rPr>
        <w:t>d) #</w:t>
      </w:r>
    </w:p>
    <w:p>
      <w:pPr>
        <w:spacing w:after="80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Çelësi i përgjigjeve për Pjesën A: </w:t>
      </w:r>
      <w:r>
        <w:rPr>
          <w:rFonts w:ascii="Times New Roman" w:hAnsi="Times New Roman" w:eastAsia="Times New Roman"/>
          <w:b w:val="0"/>
          <w:i w:val="0"/>
          <w:sz w:val="21"/>
        </w:rPr>
        <w:t>1. c), 2. a), 3. b), 4. a), 5. d), 6. b), 7. a), 8.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10148"/>
      </w:tblGrid>
      <w:tr>
        <w:tc>
          <w:tcPr>
            <w:tcW w:type="dxa" w:w="9751"/>
            <w:shd w:fill="EAF0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4"/>
              </w:rPr>
              <w:t>Pjesa B - Pyetje me përgjigje me shkrim (2 x 18 pikë = 36 pikë)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9. Çfarë rreziku praktik mund të sjellë mungesa e RAM-it?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Sistemi fillon të përdorë më shumë memorie virtuale, gjë që sjell ngadalësim, vonesa dhe ulje të performancës.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 xml:space="preserve">10. Cili është dallimi praktik ndërmjet krijimit të një folderi në GUI dhe në CLI? </w:t>
      </w:r>
      <w:r>
        <w:rPr>
          <w:rFonts w:ascii="Times New Roman" w:hAnsi="Times New Roman" w:eastAsia="Times New Roman"/>
          <w:b/>
          <w:i w:val="0"/>
          <w:color w:val="243E63"/>
          <w:sz w:val="22"/>
        </w:rPr>
        <w:t>(18 pikë)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4D3" w:space="0"/>
          <w:left w:val="single" w:sz="6" w:color="B7C4D3" w:space="0"/>
          <w:bottom w:val="single" w:sz="6" w:color="B7C4D3" w:space="0"/>
          <w:right w:val="single" w:sz="6" w:color="B7C4D3" w:space="0"/>
          <w:insideH w:val="single" w:sz="6" w:color="B7C4D3" w:space="0"/>
          <w:insideV w:val="single" w:sz="6" w:color="B7C4D3" w:space="0"/>
        </w:tblBorders>
      </w:tblPr>
      <w:tblGrid>
        <w:gridCol w:w="10148"/>
      </w:tblGrid>
      <w:tr>
        <w:tc>
          <w:tcPr>
            <w:tcW w:type="dxa" w:w="9751"/>
            <w:tcMar>
              <w:top w:w="80" w:type="dxa"/>
              <w:start w:w="110" w:type="dxa"/>
              <w:bottom w:w="80" w:type="dxa"/>
              <w:end w:w="110" w:type="dxa"/>
            </w:tcMar>
            <w:shd w:fill="FBFC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Përgjigjje e pritshme: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Në GUI krijimi bëhet vizualisht me klikime, ndërsa në CLI me komanda si `mkdir` ose `md`. CLI është më i shpejtë për punë të përsëritshme dhe automatizim.</w:t>
            </w:r>
          </w:p>
        </w:tc>
      </w:tr>
      <w:tr>
        <w:tc>
          <w:tcPr>
            <w:tcW w:type="dxa" w:w="10148"/>
            <w:tcMar>
              <w:top w:w="80" w:type="dxa"/>
              <w:start w:w="110" w:type="dxa"/>
              <w:bottom w:w="80" w:type="dxa"/>
              <w:end w:w="110" w:type="dxa"/>
            </w:tcMar>
            <w:shd w:fill="F6F8FB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43E63"/>
                <w:sz w:val="21"/>
              </w:rPr>
              <w:t xml:space="preserve">Rubrika e vlerësimit: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= përgjigje e plotë dhe e saktë; 15-17 = kryesisht e saktë; 10-14 = pjesërisht e saktë; 1-9 = shumë e kufizuar; 0 = pa përgjigje ose e pasaktë.</w:t>
            </w:r>
          </w:p>
        </w:tc>
      </w:tr>
    </w:tbl>
    <w:p>
      <w:pPr>
        <w:spacing w:after="100"/>
      </w:pP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color w:val="243E63"/>
          <w:sz w:val="24"/>
        </w:rPr>
        <w:t>Tabela standarde e vlerësimit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FA1B7" w:space="0"/>
          <w:left w:val="single" w:sz="8" w:color="8FA1B7" w:space="0"/>
          <w:bottom w:val="single" w:sz="8" w:color="8FA1B7" w:space="0"/>
          <w:right w:val="single" w:sz="8" w:color="8FA1B7" w:space="0"/>
          <w:insideH w:val="single" w:sz="8" w:color="8FA1B7" w:space="0"/>
          <w:insideV w:val="single" w:sz="8" w:color="8FA1B7" w:space="0"/>
        </w:tblBorders>
      </w:tblPr>
      <w:tblGrid>
        <w:gridCol w:w="5074"/>
        <w:gridCol w:w="5074"/>
      </w:tblGrid>
      <w:tr>
        <w:tc>
          <w:tcPr>
            <w:tcW w:type="dxa" w:w="3685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Pikët</w:t>
            </w:r>
          </w:p>
        </w:tc>
        <w:tc>
          <w:tcPr>
            <w:tcW w:type="dxa" w:w="6066"/>
            <w:shd w:fill="DDE8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243E63"/>
                <w:sz w:val="21"/>
              </w:rPr>
              <w:t>Nota / niveli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0 - 39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1 - dobët / pamjaftueshëm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40 - 54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2 - mjaftueshëm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55 - 69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3 -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70 - 84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4 - shumë mirë</w:t>
            </w:r>
          </w:p>
        </w:tc>
      </w:tr>
      <w:tr>
        <w:tc>
          <w:tcPr>
            <w:tcW w:type="dxa" w:w="368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85 - 100</w:t>
            </w:r>
          </w:p>
        </w:tc>
        <w:tc>
          <w:tcPr>
            <w:tcW w:type="dxa" w:w="606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5 - shkëlqyeshëm</w:t>
            </w:r>
          </w:p>
        </w:tc>
      </w:tr>
    </w:tbl>
    <w:p>
      <w:pPr>
        <w:spacing w:before="60" w:after="0" w:line="240" w:lineRule="auto"/>
      </w:pPr>
      <w:r>
        <w:rPr>
          <w:rFonts w:ascii="Times New Roman" w:hAnsi="Times New Roman" w:eastAsia="Times New Roman"/>
          <w:b w:val="0"/>
          <w:i w:val="0"/>
          <w:color w:val="243E63"/>
          <w:sz w:val="21"/>
        </w:rPr>
        <w:t xml:space="preserve">Kalueshmëria: </w:t>
      </w:r>
      <w:r>
        <w:rPr>
          <w:rFonts w:ascii="Times New Roman" w:hAnsi="Times New Roman" w:eastAsia="Times New Roman"/>
          <w:b w:val="0"/>
          <w:i w:val="0"/>
          <w:sz w:val="21"/>
        </w:rPr>
        <w:t>nxënësi kalon testin me 40 ose më shumë pikë.</w:t>
      </w:r>
    </w:p>
    <w:sectPr w:rsidR="00FC693F" w:rsidRPr="0006063C" w:rsidSect="00034616">
      <w:pgSz w:w="11906" w:h="16838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